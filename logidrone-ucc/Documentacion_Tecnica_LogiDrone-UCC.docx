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148D0" w14:textId="77777777" w:rsidR="00BA6E6D" w:rsidRDefault="00000000">
      <w:pPr>
        <w:spacing w:before="1984"/>
        <w:jc w:val="center"/>
      </w:pPr>
      <w:r>
        <w:rPr>
          <w:noProof/>
        </w:rPr>
        <w:drawing>
          <wp:inline distT="0" distB="0" distL="0" distR="0" wp14:anchorId="09757183" wp14:editId="799075C5">
            <wp:extent cx="1348085"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c.png"/>
                    <pic:cNvPicPr/>
                  </pic:nvPicPr>
                  <pic:blipFill>
                    <a:blip r:embed="rId8"/>
                    <a:stretch>
                      <a:fillRect/>
                    </a:stretch>
                  </pic:blipFill>
                  <pic:spPr>
                    <a:xfrm>
                      <a:off x="0" y="0"/>
                      <a:ext cx="1348085" cy="1152000"/>
                    </a:xfrm>
                    <a:prstGeom prst="rect">
                      <a:avLst/>
                    </a:prstGeom>
                  </pic:spPr>
                </pic:pic>
              </a:graphicData>
            </a:graphic>
          </wp:inline>
        </w:drawing>
      </w:r>
    </w:p>
    <w:p w14:paraId="14B30E9C" w14:textId="77777777" w:rsidR="00BA6E6D" w:rsidRDefault="00000000">
      <w:pPr>
        <w:spacing w:after="40"/>
        <w:jc w:val="center"/>
      </w:pPr>
      <w:r>
        <w:rPr>
          <w:b/>
          <w:color w:val="1F4E79"/>
          <w:sz w:val="28"/>
        </w:rPr>
        <w:t>Universidad Cooperativa de Colombia</w:t>
      </w:r>
    </w:p>
    <w:p w14:paraId="34442F3E" w14:textId="77777777" w:rsidR="00BA6E6D" w:rsidRDefault="00000000">
      <w:pPr>
        <w:spacing w:after="560"/>
        <w:jc w:val="center"/>
      </w:pPr>
      <w:r>
        <w:rPr>
          <w:color w:val="606060"/>
        </w:rPr>
        <w:t>Facultad de Ingenieria de Sistemas</w:t>
      </w:r>
    </w:p>
    <w:p w14:paraId="36D53CAF" w14:textId="77777777" w:rsidR="00BA6E6D" w:rsidRDefault="00000000">
      <w:pPr>
        <w:spacing w:after="80"/>
        <w:jc w:val="center"/>
      </w:pPr>
      <w:r>
        <w:rPr>
          <w:b/>
          <w:color w:val="1F4E79"/>
          <w:sz w:val="52"/>
        </w:rPr>
        <w:t>LogiDrone-UCC</w:t>
      </w:r>
    </w:p>
    <w:p w14:paraId="2D85D347" w14:textId="77777777" w:rsidR="00BA6E6D" w:rsidRDefault="00000000">
      <w:pPr>
        <w:jc w:val="center"/>
      </w:pPr>
      <w:r>
        <w:rPr>
          <w:color w:val="606060"/>
          <w:sz w:val="26"/>
        </w:rPr>
        <w:t>Sistema de Logistica con Drones Autonomos</w:t>
      </w:r>
    </w:p>
    <w:p w14:paraId="02070C22" w14:textId="77777777" w:rsidR="00BA6E6D" w:rsidRDefault="00000000">
      <w:pPr>
        <w:spacing w:after="640"/>
        <w:jc w:val="center"/>
      </w:pPr>
      <w:r>
        <w:rPr>
          <w:b/>
          <w:color w:val="2E75B6"/>
          <w:sz w:val="26"/>
        </w:rPr>
        <w:t>Documentacion Tecnica del Proyecto Final</w:t>
      </w:r>
    </w:p>
    <w:p w14:paraId="636936D0" w14:textId="77777777" w:rsidR="00BA6E6D" w:rsidRDefault="00000000">
      <w:pPr>
        <w:spacing w:after="60"/>
        <w:jc w:val="center"/>
      </w:pPr>
      <w:r>
        <w:rPr>
          <w:b/>
          <w:color w:val="1F4E79"/>
        </w:rPr>
        <w:t xml:space="preserve">Materia:  </w:t>
      </w:r>
      <w:r>
        <w:rPr>
          <w:color w:val="404040"/>
        </w:rPr>
        <w:t>Estructura de Datos</w:t>
      </w:r>
    </w:p>
    <w:p w14:paraId="5668A7D3" w14:textId="69C6F578" w:rsidR="00BA6E6D" w:rsidRDefault="00000000">
      <w:pPr>
        <w:spacing w:after="60"/>
        <w:jc w:val="center"/>
      </w:pPr>
      <w:r>
        <w:rPr>
          <w:b/>
          <w:color w:val="1F4E79"/>
        </w:rPr>
        <w:t xml:space="preserve">Autor:  </w:t>
      </w:r>
      <w:r>
        <w:rPr>
          <w:color w:val="404040"/>
        </w:rPr>
        <w:t>Andres Moreno</w:t>
      </w:r>
      <w:r w:rsidR="00392979">
        <w:rPr>
          <w:color w:val="404040"/>
        </w:rPr>
        <w:t xml:space="preserve">-Kevin Almanza-Sergio </w:t>
      </w:r>
      <w:proofErr w:type="spellStart"/>
      <w:r w:rsidR="00392979">
        <w:rPr>
          <w:color w:val="404040"/>
        </w:rPr>
        <w:t>Manjarres</w:t>
      </w:r>
      <w:proofErr w:type="spellEnd"/>
    </w:p>
    <w:p w14:paraId="4925C397" w14:textId="2150C737" w:rsidR="00BA6E6D" w:rsidRPr="00392979" w:rsidRDefault="00000000">
      <w:pPr>
        <w:spacing w:after="60"/>
        <w:jc w:val="center"/>
        <w:rPr>
          <w:bCs/>
        </w:rPr>
      </w:pPr>
      <w:proofErr w:type="spellStart"/>
      <w:r>
        <w:rPr>
          <w:b/>
          <w:color w:val="1F4E79"/>
        </w:rPr>
        <w:t>Docente</w:t>
      </w:r>
      <w:proofErr w:type="spellEnd"/>
      <w:r>
        <w:rPr>
          <w:b/>
          <w:color w:val="1F4E79"/>
        </w:rPr>
        <w:t xml:space="preserve">:  </w:t>
      </w:r>
      <w:r w:rsidR="00392979" w:rsidRPr="00392979">
        <w:rPr>
          <w:bCs/>
        </w:rPr>
        <w:t>Sabina Rada Mendoza</w:t>
      </w:r>
    </w:p>
    <w:p w14:paraId="48CD5D02" w14:textId="77777777" w:rsidR="00BA6E6D" w:rsidRDefault="00000000">
      <w:pPr>
        <w:spacing w:after="60"/>
        <w:jc w:val="center"/>
      </w:pPr>
      <w:r>
        <w:rPr>
          <w:b/>
          <w:color w:val="1F4E79"/>
        </w:rPr>
        <w:t xml:space="preserve">Semestre:  </w:t>
      </w:r>
      <w:r>
        <w:rPr>
          <w:color w:val="404040"/>
        </w:rPr>
        <w:t>2026-1</w:t>
      </w:r>
    </w:p>
    <w:p w14:paraId="0975F7D0" w14:textId="77777777" w:rsidR="00BA6E6D" w:rsidRDefault="00000000">
      <w:pPr>
        <w:spacing w:after="60"/>
        <w:jc w:val="center"/>
      </w:pPr>
      <w:r>
        <w:rPr>
          <w:b/>
          <w:color w:val="1F4E79"/>
        </w:rPr>
        <w:t xml:space="preserve">Fecha:  </w:t>
      </w:r>
      <w:r>
        <w:rPr>
          <w:color w:val="404040"/>
        </w:rPr>
        <w:t>27/05/2026</w:t>
      </w:r>
    </w:p>
    <w:p w14:paraId="0DB09120" w14:textId="77777777" w:rsidR="00BA6E6D" w:rsidRDefault="00000000">
      <w:r>
        <w:br w:type="page"/>
      </w:r>
    </w:p>
    <w:p w14:paraId="49BC32B2" w14:textId="77777777" w:rsidR="00BA6E6D" w:rsidRDefault="00000000">
      <w:pPr>
        <w:pStyle w:val="Ttulo1"/>
        <w:spacing w:before="0" w:after="200"/>
        <w:jc w:val="center"/>
      </w:pPr>
      <w:r>
        <w:rPr>
          <w:rFonts w:ascii="Times New Roman" w:hAnsi="Times New Roman"/>
          <w:color w:val="1F4E79"/>
        </w:rPr>
        <w:lastRenderedPageBreak/>
        <w:t>Contenido</w:t>
      </w:r>
    </w:p>
    <w:p w14:paraId="53F1A7BC" w14:textId="77777777" w:rsidR="00BA6E6D" w:rsidRDefault="00000000">
      <w:pPr>
        <w:spacing w:after="40"/>
        <w:ind w:left="170"/>
      </w:pPr>
      <w:r>
        <w:rPr>
          <w:color w:val="404040"/>
          <w:sz w:val="22"/>
        </w:rPr>
        <w:t>1.  Descripcion del proyecto</w:t>
      </w:r>
    </w:p>
    <w:p w14:paraId="78BCC5AA" w14:textId="77777777" w:rsidR="00BA6E6D" w:rsidRDefault="00000000">
      <w:pPr>
        <w:spacing w:after="40"/>
        <w:ind w:left="170"/>
      </w:pPr>
      <w:r>
        <w:rPr>
          <w:color w:val="404040"/>
          <w:sz w:val="22"/>
        </w:rPr>
        <w:t>2.  Arquitectura del software</w:t>
      </w:r>
    </w:p>
    <w:p w14:paraId="7CF7F9F3" w14:textId="77777777" w:rsidR="00BA6E6D" w:rsidRDefault="00000000">
      <w:pPr>
        <w:spacing w:after="40"/>
        <w:ind w:left="170"/>
      </w:pPr>
      <w:r>
        <w:rPr>
          <w:color w:val="404040"/>
          <w:sz w:val="22"/>
        </w:rPr>
        <w:t xml:space="preserve">    2.1  Estructura de carpetas</w:t>
      </w:r>
    </w:p>
    <w:p w14:paraId="503CCE65" w14:textId="77777777" w:rsidR="00BA6E6D" w:rsidRDefault="00000000">
      <w:pPr>
        <w:spacing w:after="40"/>
        <w:ind w:left="170"/>
      </w:pPr>
      <w:r>
        <w:rPr>
          <w:color w:val="404040"/>
          <w:sz w:val="22"/>
        </w:rPr>
        <w:t xml:space="preserve">    2.2  Capas del sistema</w:t>
      </w:r>
    </w:p>
    <w:p w14:paraId="47C6E0EB" w14:textId="77777777" w:rsidR="00BA6E6D" w:rsidRDefault="00000000">
      <w:pPr>
        <w:spacing w:after="40"/>
        <w:ind w:left="170"/>
      </w:pPr>
      <w:r>
        <w:rPr>
          <w:color w:val="404040"/>
          <w:sz w:val="22"/>
        </w:rPr>
        <w:t>3.  Estructuras de datos implementadas</w:t>
      </w:r>
    </w:p>
    <w:p w14:paraId="33AF6440" w14:textId="77777777" w:rsidR="00BA6E6D" w:rsidRDefault="00000000">
      <w:pPr>
        <w:spacing w:after="40"/>
        <w:ind w:left="170"/>
      </w:pPr>
      <w:r>
        <w:rPr>
          <w:color w:val="404040"/>
          <w:sz w:val="22"/>
        </w:rPr>
        <w:t xml:space="preserve">    3.1  Cola FIFO</w:t>
      </w:r>
    </w:p>
    <w:p w14:paraId="6AA5ACA9" w14:textId="77777777" w:rsidR="00BA6E6D" w:rsidRDefault="00000000">
      <w:pPr>
        <w:spacing w:after="40"/>
        <w:ind w:left="170"/>
      </w:pPr>
      <w:r>
        <w:rPr>
          <w:color w:val="404040"/>
          <w:sz w:val="22"/>
        </w:rPr>
        <w:t xml:space="preserve">    3.2  Pila LIFO</w:t>
      </w:r>
    </w:p>
    <w:p w14:paraId="70DDBF2F" w14:textId="77777777" w:rsidR="00BA6E6D" w:rsidRDefault="00000000">
      <w:pPr>
        <w:spacing w:after="40"/>
        <w:ind w:left="170"/>
      </w:pPr>
      <w:r>
        <w:rPr>
          <w:color w:val="404040"/>
          <w:sz w:val="22"/>
        </w:rPr>
        <w:t xml:space="preserve">    3.3  Lista Doblemente Encadenada</w:t>
      </w:r>
    </w:p>
    <w:p w14:paraId="05FC6E95" w14:textId="77777777" w:rsidR="00BA6E6D" w:rsidRDefault="00000000">
      <w:pPr>
        <w:spacing w:after="40"/>
        <w:ind w:left="170"/>
      </w:pPr>
      <w:r>
        <w:rPr>
          <w:color w:val="404040"/>
          <w:sz w:val="22"/>
        </w:rPr>
        <w:t xml:space="preserve">    3.4  Arbol AVL</w:t>
      </w:r>
    </w:p>
    <w:p w14:paraId="402AEB06" w14:textId="77777777" w:rsidR="00BA6E6D" w:rsidRDefault="00000000">
      <w:pPr>
        <w:spacing w:after="40"/>
        <w:ind w:left="170"/>
      </w:pPr>
      <w:r>
        <w:rPr>
          <w:color w:val="404040"/>
          <w:sz w:val="22"/>
        </w:rPr>
        <w:t xml:space="preserve">    3.5  Matriz Dispersa</w:t>
      </w:r>
    </w:p>
    <w:p w14:paraId="4987150E" w14:textId="77777777" w:rsidR="00BA6E6D" w:rsidRDefault="00000000">
      <w:pPr>
        <w:spacing w:after="40"/>
        <w:ind w:left="170"/>
      </w:pPr>
      <w:r>
        <w:rPr>
          <w:color w:val="404040"/>
          <w:sz w:val="22"/>
        </w:rPr>
        <w:t xml:space="preserve">    3.6  Grafo con A*</w:t>
      </w:r>
    </w:p>
    <w:p w14:paraId="5E3F85B0" w14:textId="77777777" w:rsidR="00BA6E6D" w:rsidRDefault="00000000">
      <w:pPr>
        <w:spacing w:after="40"/>
        <w:ind w:left="170"/>
      </w:pPr>
      <w:r>
        <w:rPr>
          <w:color w:val="404040"/>
          <w:sz w:val="22"/>
        </w:rPr>
        <w:t>4.  Diagrama de clases</w:t>
      </w:r>
    </w:p>
    <w:p w14:paraId="45F89557" w14:textId="77777777" w:rsidR="00BA6E6D" w:rsidRDefault="00000000">
      <w:pPr>
        <w:spacing w:after="40"/>
        <w:ind w:left="170"/>
      </w:pPr>
      <w:r>
        <w:rPr>
          <w:color w:val="404040"/>
          <w:sz w:val="22"/>
        </w:rPr>
        <w:t>5.  Flujo de una entrega</w:t>
      </w:r>
    </w:p>
    <w:p w14:paraId="6C8613BA" w14:textId="77777777" w:rsidR="00BA6E6D" w:rsidRDefault="00000000">
      <w:pPr>
        <w:spacing w:after="40"/>
        <w:ind w:left="170"/>
      </w:pPr>
      <w:r>
        <w:rPr>
          <w:color w:val="404040"/>
          <w:sz w:val="22"/>
        </w:rPr>
        <w:t>6.  Interfaz grafica</w:t>
      </w:r>
    </w:p>
    <w:p w14:paraId="6EAFC0B3" w14:textId="77777777" w:rsidR="00BA6E6D" w:rsidRDefault="00000000">
      <w:pPr>
        <w:spacing w:after="40"/>
        <w:ind w:left="170"/>
      </w:pPr>
      <w:r>
        <w:rPr>
          <w:color w:val="404040"/>
          <w:sz w:val="22"/>
        </w:rPr>
        <w:t>7.  Prototipo en Figma</w:t>
      </w:r>
    </w:p>
    <w:p w14:paraId="6780963A" w14:textId="77777777" w:rsidR="00BA6E6D" w:rsidRDefault="00000000">
      <w:pPr>
        <w:spacing w:after="40"/>
        <w:ind w:left="170"/>
      </w:pPr>
      <w:r>
        <w:rPr>
          <w:color w:val="404040"/>
          <w:sz w:val="22"/>
        </w:rPr>
        <w:t>8.  Conclusiones personales</w:t>
      </w:r>
    </w:p>
    <w:p w14:paraId="4B100B02" w14:textId="77777777" w:rsidR="00BA6E6D" w:rsidRDefault="00000000">
      <w:pPr>
        <w:spacing w:after="40"/>
        <w:ind w:left="170"/>
      </w:pPr>
      <w:r>
        <w:rPr>
          <w:color w:val="404040"/>
          <w:sz w:val="22"/>
        </w:rPr>
        <w:t>9.  Comparativa Figma vs. Implementacion Final</w:t>
      </w:r>
    </w:p>
    <w:p w14:paraId="418320B2" w14:textId="77777777" w:rsidR="00BA6E6D" w:rsidRDefault="00000000">
      <w:pPr>
        <w:spacing w:after="40"/>
        <w:ind w:left="170"/>
      </w:pPr>
      <w:r>
        <w:rPr>
          <w:color w:val="404040"/>
          <w:sz w:val="22"/>
        </w:rPr>
        <w:t xml:space="preserve">     Referencias</w:t>
      </w:r>
    </w:p>
    <w:p w14:paraId="5E8A25C1" w14:textId="77777777" w:rsidR="00BA6E6D" w:rsidRDefault="00000000">
      <w:pPr>
        <w:pStyle w:val="Ttulo1"/>
        <w:pageBreakBefore/>
        <w:spacing w:before="0" w:after="200"/>
        <w:jc w:val="center"/>
      </w:pPr>
      <w:r>
        <w:rPr>
          <w:rFonts w:ascii="Times New Roman" w:hAnsi="Times New Roman"/>
          <w:color w:val="1F4E79"/>
        </w:rPr>
        <w:lastRenderedPageBreak/>
        <w:t>1. Descripcion del proyecto</w:t>
      </w:r>
    </w:p>
    <w:p w14:paraId="74D735D3" w14:textId="77777777" w:rsidR="00BA6E6D" w:rsidRDefault="00000000">
      <w:pPr>
        <w:spacing w:after="120" w:line="360" w:lineRule="auto"/>
        <w:ind w:firstLine="720"/>
      </w:pPr>
      <w:r>
        <w:rPr>
          <w:color w:val="404040"/>
        </w:rPr>
        <w:t>LogiDrone-UCC es el proyecto final de la materia Estructura de Datos. La idea era hacer algo que no fuera simplemente implementar las estructuras de forma aislada, sino ponerlas a trabajar juntas en un sistema que tuviera sentido. Se me ocurrio la idea de simular una flota de drones de entrega sobre el mapa de Santa Marta, que es la ciudad donde estudio, y la verdad creo que resulto bastante bien.</w:t>
      </w:r>
    </w:p>
    <w:p w14:paraId="7F38E240" w14:textId="77777777" w:rsidR="00BA6E6D" w:rsidRDefault="00000000">
      <w:pPr>
        <w:spacing w:after="120" w:line="360" w:lineRule="auto"/>
        <w:ind w:firstLine="720"/>
      </w:pPr>
      <w:r>
        <w:rPr>
          <w:color w:val="404040"/>
        </w:rPr>
        <w:t>El sistema permite crear pedidos de entrega, asignarlos a drones, calcular la ruta optima usando el algoritmo A*, y ver la animacion del dron moviendose por el mapa en tiempo real. Tambien se puede gestionar el inventario de productos, registrar mantenimientos a los drones, y monitorear el espacio aereo.</w:t>
      </w:r>
    </w:p>
    <w:p w14:paraId="444CA22B" w14:textId="77777777" w:rsidR="00BA6E6D" w:rsidRDefault="00000000">
      <w:pPr>
        <w:spacing w:after="120" w:line="360" w:lineRule="auto"/>
      </w:pPr>
      <w:r>
        <w:rPr>
          <w:b/>
          <w:color w:val="404040"/>
        </w:rPr>
        <w:t>Lo que se puede hacer en la aplicacion:</w:t>
      </w:r>
    </w:p>
    <w:p w14:paraId="4AF61B45" w14:textId="77777777" w:rsidR="00BA6E6D" w:rsidRDefault="00000000">
      <w:pPr>
        <w:pStyle w:val="Listaconvietas"/>
        <w:spacing w:before="20" w:after="20" w:line="240" w:lineRule="auto"/>
        <w:ind w:left="340"/>
      </w:pPr>
      <w:r>
        <w:rPr>
          <w:color w:val="404040"/>
          <w:sz w:val="22"/>
        </w:rPr>
        <w:t>Registrar drones con nombre y capacidad de carga</w:t>
      </w:r>
    </w:p>
    <w:p w14:paraId="5E810320" w14:textId="77777777" w:rsidR="00BA6E6D" w:rsidRDefault="00000000">
      <w:pPr>
        <w:pStyle w:val="Listaconvietas"/>
        <w:spacing w:before="20" w:after="20" w:line="240" w:lineRule="auto"/>
        <w:ind w:left="340"/>
      </w:pPr>
      <w:r>
        <w:rPr>
          <w:color w:val="404040"/>
          <w:sz w:val="22"/>
        </w:rPr>
        <w:t>Crear pedidos con destino, producto, prioridad y solicitante</w:t>
      </w:r>
    </w:p>
    <w:p w14:paraId="1661D365" w14:textId="77777777" w:rsidR="00BA6E6D" w:rsidRDefault="00000000">
      <w:pPr>
        <w:pStyle w:val="Listaconvietas"/>
        <w:spacing w:before="20" w:after="20" w:line="240" w:lineRule="auto"/>
        <w:ind w:left="340"/>
      </w:pPr>
      <w:r>
        <w:rPr>
          <w:color w:val="404040"/>
          <w:sz w:val="22"/>
        </w:rPr>
        <w:t>Despachar un dron y ver como viaja por el mapa con animacion</w:t>
      </w:r>
    </w:p>
    <w:p w14:paraId="41F78B54" w14:textId="77777777" w:rsidR="00BA6E6D" w:rsidRDefault="00000000">
      <w:pPr>
        <w:pStyle w:val="Listaconvietas"/>
        <w:spacing w:before="20" w:after="20" w:line="240" w:lineRule="auto"/>
        <w:ind w:left="340"/>
      </w:pPr>
      <w:r>
        <w:rPr>
          <w:color w:val="404040"/>
          <w:sz w:val="22"/>
        </w:rPr>
        <w:t>Administrar el inventario de productos urgentes (medicamentos, repuestos, etc.)</w:t>
      </w:r>
    </w:p>
    <w:p w14:paraId="50A8F3DA" w14:textId="77777777" w:rsidR="00BA6E6D" w:rsidRDefault="00000000">
      <w:pPr>
        <w:pStyle w:val="Listaconvietas"/>
        <w:spacing w:before="20" w:after="20" w:line="240" w:lineRule="auto"/>
        <w:ind w:left="340"/>
      </w:pPr>
      <w:r>
        <w:rPr>
          <w:color w:val="404040"/>
          <w:sz w:val="22"/>
        </w:rPr>
        <w:t>Ver y registrar el historial de mantenimiento de cada dron</w:t>
      </w:r>
    </w:p>
    <w:p w14:paraId="7C9FBFF8" w14:textId="77777777" w:rsidR="00BA6E6D" w:rsidRDefault="00000000">
      <w:pPr>
        <w:pStyle w:val="Listaconvietas"/>
        <w:spacing w:before="20" w:after="20" w:line="240" w:lineRule="auto"/>
        <w:ind w:left="340"/>
      </w:pPr>
      <w:r>
        <w:rPr>
          <w:color w:val="404040"/>
          <w:sz w:val="22"/>
        </w:rPr>
        <w:t>Monitorear que celdas del espacio aereo estan ocupadas en tiempo real</w:t>
      </w:r>
    </w:p>
    <w:p w14:paraId="17947BC4" w14:textId="77777777" w:rsidR="00BA6E6D" w:rsidRDefault="00000000">
      <w:pPr>
        <w:spacing w:after="120" w:line="360" w:lineRule="auto"/>
      </w:pPr>
      <w:r>
        <w:rPr>
          <w:b/>
          <w:color w:val="404040"/>
        </w:rPr>
        <w:t>Tecnologias usadas:</w:t>
      </w:r>
    </w:p>
    <w:p w14:paraId="365CCC9F" w14:textId="77777777" w:rsidR="00BA6E6D" w:rsidRDefault="00000000">
      <w:pPr>
        <w:pStyle w:val="Listaconvietas"/>
        <w:spacing w:before="20" w:after="20" w:line="240" w:lineRule="auto"/>
        <w:ind w:left="340"/>
      </w:pPr>
      <w:r>
        <w:rPr>
          <w:color w:val="404040"/>
          <w:sz w:val="22"/>
        </w:rPr>
        <w:t>Python 3.12 con Tkinter y ttk para la interfaz grafica</w:t>
      </w:r>
    </w:p>
    <w:p w14:paraId="2122AF01" w14:textId="77777777" w:rsidR="00BA6E6D" w:rsidRDefault="00000000">
      <w:pPr>
        <w:pStyle w:val="Listaconvietas"/>
        <w:spacing w:before="20" w:after="20" w:line="240" w:lineRule="auto"/>
        <w:ind w:left="340"/>
      </w:pPr>
      <w:r>
        <w:rPr>
          <w:color w:val="404040"/>
          <w:sz w:val="22"/>
        </w:rPr>
        <w:t>PyInstaller para generar el ejecutable .exe</w:t>
      </w:r>
    </w:p>
    <w:p w14:paraId="4AA07887" w14:textId="77777777" w:rsidR="00BA6E6D" w:rsidRDefault="00000000">
      <w:pPr>
        <w:pStyle w:val="Listaconvietas"/>
        <w:spacing w:before="20" w:after="20" w:line="240" w:lineRule="auto"/>
        <w:ind w:left="340"/>
      </w:pPr>
      <w:r>
        <w:rPr>
          <w:color w:val="404040"/>
          <w:sz w:val="22"/>
        </w:rPr>
        <w:t>Figma con el plugin Claude Talk to Figma para el prototipo</w:t>
      </w:r>
    </w:p>
    <w:p w14:paraId="093CB19B" w14:textId="77777777" w:rsidR="00BA6E6D" w:rsidRDefault="00000000">
      <w:pPr>
        <w:pStyle w:val="Listaconvietas"/>
        <w:spacing w:before="20" w:after="20" w:line="240" w:lineRule="auto"/>
        <w:ind w:left="340"/>
      </w:pPr>
      <w:r>
        <w:rPr>
          <w:color w:val="404040"/>
          <w:sz w:val="22"/>
        </w:rPr>
        <w:t>Todas las estructuras de datos implementadas desde cero, sin librerias externas</w:t>
      </w:r>
    </w:p>
    <w:p w14:paraId="7876439F" w14:textId="77777777" w:rsidR="00BA6E6D" w:rsidRDefault="00000000">
      <w:pPr>
        <w:pStyle w:val="Ttulo1"/>
        <w:pageBreakBefore/>
        <w:spacing w:before="0" w:after="200"/>
        <w:jc w:val="center"/>
      </w:pPr>
      <w:r>
        <w:rPr>
          <w:rFonts w:ascii="Times New Roman" w:hAnsi="Times New Roman"/>
          <w:color w:val="1F4E79"/>
        </w:rPr>
        <w:lastRenderedPageBreak/>
        <w:t>2. Arquitectura del software</w:t>
      </w:r>
    </w:p>
    <w:p w14:paraId="6C0D336E" w14:textId="77777777" w:rsidR="00BA6E6D" w:rsidRDefault="00000000">
      <w:pPr>
        <w:spacing w:after="120" w:line="360" w:lineRule="auto"/>
        <w:ind w:firstLine="720"/>
      </w:pPr>
      <w:r>
        <w:rPr>
          <w:color w:val="404040"/>
        </w:rPr>
        <w:t>Decidi organizar el proyecto en tres capas bien separadas: la GUI (interfaz), los modelos de datos, y las estructuras de datos. Esto lo hice principalmente porque en el momento que intente meter todo en un solo archivo se volvio un caos, y separarlo por capas me ayudo mucho a entender que parte hacia que.</w:t>
      </w:r>
    </w:p>
    <w:p w14:paraId="517AE8CA" w14:textId="77777777" w:rsidR="00BA6E6D" w:rsidRDefault="00000000">
      <w:pPr>
        <w:pStyle w:val="Ttulo2"/>
        <w:spacing w:before="320" w:after="80"/>
      </w:pPr>
      <w:r>
        <w:rPr>
          <w:rFonts w:ascii="Times New Roman" w:hAnsi="Times New Roman"/>
          <w:color w:val="2E75B6"/>
        </w:rPr>
        <w:t>2.1  Estructura de carpetas del proyecto</w:t>
      </w:r>
    </w:p>
    <w:p w14:paraId="73416186" w14:textId="77777777" w:rsidR="00BA6E6D" w:rsidRDefault="00000000">
      <w:pPr>
        <w:shd w:val="clear" w:color="auto" w:fill="F2F2F2"/>
        <w:spacing w:before="120" w:after="120" w:line="240" w:lineRule="auto"/>
        <w:ind w:left="397" w:right="283"/>
      </w:pPr>
      <w:r>
        <w:rPr>
          <w:rFonts w:ascii="Consolas" w:hAnsi="Consolas"/>
          <w:color w:val="1A1A1A"/>
          <w:sz w:val="18"/>
        </w:rPr>
        <w:t>LogiDrone-UCC/</w:t>
      </w:r>
      <w:r>
        <w:rPr>
          <w:rFonts w:ascii="Consolas" w:hAnsi="Consolas"/>
          <w:color w:val="1A1A1A"/>
          <w:sz w:val="18"/>
        </w:rPr>
        <w:br/>
        <w:t>|-- main.py                    &lt;- punto de entrada, solo llama LogiDroneApp().run()</w:t>
      </w:r>
      <w:r>
        <w:rPr>
          <w:rFonts w:ascii="Consolas" w:hAnsi="Consolas"/>
          <w:color w:val="1A1A1A"/>
          <w:sz w:val="18"/>
        </w:rPr>
        <w:br/>
        <w:t>|-- gui/</w:t>
      </w:r>
      <w:r>
        <w:rPr>
          <w:rFonts w:ascii="Consolas" w:hAnsi="Consolas"/>
          <w:color w:val="1A1A1A"/>
          <w:sz w:val="18"/>
        </w:rPr>
        <w:br/>
        <w:t>|   |-- app.py                 &lt;- ventana principal, canvas del mapa, animacion, menus</w:t>
      </w:r>
      <w:r>
        <w:rPr>
          <w:rFonts w:ascii="Consolas" w:hAnsi="Consolas"/>
          <w:color w:val="1A1A1A"/>
          <w:sz w:val="18"/>
        </w:rPr>
        <w:br/>
        <w:t>|   `-- dialogs.py             &lt;- todos los formularios y ventanas emergentes</w:t>
      </w:r>
      <w:r>
        <w:rPr>
          <w:rFonts w:ascii="Consolas" w:hAnsi="Consolas"/>
          <w:color w:val="1A1A1A"/>
          <w:sz w:val="18"/>
        </w:rPr>
        <w:br/>
        <w:t>|-- models/</w:t>
      </w:r>
      <w:r>
        <w:rPr>
          <w:rFonts w:ascii="Consolas" w:hAnsi="Consolas"/>
          <w:color w:val="1A1A1A"/>
          <w:sz w:val="18"/>
        </w:rPr>
        <w:br/>
        <w:t>|   |-- drone.py               &lt;- clase Dron (tiene su propia pila y lista encadenada)</w:t>
      </w:r>
      <w:r>
        <w:rPr>
          <w:rFonts w:ascii="Consolas" w:hAnsi="Consolas"/>
          <w:color w:val="1A1A1A"/>
          <w:sz w:val="18"/>
        </w:rPr>
        <w:br/>
        <w:t>|   |-- order.py               &lt;- clase Pedido (lo que va en la cola)</w:t>
      </w:r>
      <w:r>
        <w:rPr>
          <w:rFonts w:ascii="Consolas" w:hAnsi="Consolas"/>
          <w:color w:val="1A1A1A"/>
          <w:sz w:val="18"/>
        </w:rPr>
        <w:br/>
        <w:t>|   `-- product.py             &lt;- clase Producto (lo que va en el arbol AVL)</w:t>
      </w:r>
      <w:r>
        <w:rPr>
          <w:rFonts w:ascii="Consolas" w:hAnsi="Consolas"/>
          <w:color w:val="1A1A1A"/>
          <w:sz w:val="18"/>
        </w:rPr>
        <w:br/>
        <w:t>|-- structures/</w:t>
      </w:r>
      <w:r>
        <w:rPr>
          <w:rFonts w:ascii="Consolas" w:hAnsi="Consolas"/>
          <w:color w:val="1A1A1A"/>
          <w:sz w:val="18"/>
        </w:rPr>
        <w:br/>
        <w:t>|   |-- queue_fifo.py          &lt;- Cola FIFO con nodos enlazados</w:t>
      </w:r>
      <w:r>
        <w:rPr>
          <w:rFonts w:ascii="Consolas" w:hAnsi="Consolas"/>
          <w:color w:val="1A1A1A"/>
          <w:sz w:val="18"/>
        </w:rPr>
        <w:br/>
        <w:t>|   |-- stack_lifo.py          &lt;- Pila LIFO con nodos enlazados</w:t>
      </w:r>
      <w:r>
        <w:rPr>
          <w:rFonts w:ascii="Consolas" w:hAnsi="Consolas"/>
          <w:color w:val="1A1A1A"/>
          <w:sz w:val="18"/>
        </w:rPr>
        <w:br/>
        <w:t>|   |-- doubly_linked_list.py  &lt;- Lista Doblemente Encadenada</w:t>
      </w:r>
      <w:r>
        <w:rPr>
          <w:rFonts w:ascii="Consolas" w:hAnsi="Consolas"/>
          <w:color w:val="1A1A1A"/>
          <w:sz w:val="18"/>
        </w:rPr>
        <w:br/>
        <w:t>|   |-- avl_tree.py            &lt;- Arbol AVL autobalanceado</w:t>
      </w:r>
      <w:r>
        <w:rPr>
          <w:rFonts w:ascii="Consolas" w:hAnsi="Consolas"/>
          <w:color w:val="1A1A1A"/>
          <w:sz w:val="18"/>
        </w:rPr>
        <w:br/>
        <w:t>|   |-- sparse_matrix.py       &lt;- Matriz Dispersa con listas cruzadas</w:t>
      </w:r>
      <w:r>
        <w:rPr>
          <w:rFonts w:ascii="Consolas" w:hAnsi="Consolas"/>
          <w:color w:val="1A1A1A"/>
          <w:sz w:val="18"/>
        </w:rPr>
        <w:br/>
        <w:t>|   `-- graph.py               &lt;- Grafo + algoritmo A*</w:t>
      </w:r>
      <w:r>
        <w:rPr>
          <w:rFonts w:ascii="Consolas" w:hAnsi="Consolas"/>
          <w:color w:val="1A1A1A"/>
          <w:sz w:val="18"/>
        </w:rPr>
        <w:br/>
        <w:t>`-- test_structures.py         &lt;- pruebas de las estructuras</w:t>
      </w:r>
    </w:p>
    <w:p w14:paraId="2E475136" w14:textId="77777777" w:rsidR="00BA6E6D" w:rsidRDefault="00000000">
      <w:pPr>
        <w:pStyle w:val="Ttulo2"/>
        <w:spacing w:before="320" w:after="80"/>
      </w:pPr>
      <w:r>
        <w:rPr>
          <w:rFonts w:ascii="Times New Roman" w:hAnsi="Times New Roman"/>
          <w:color w:val="2E75B6"/>
        </w:rPr>
        <w:t>2.2  Capas del sistema</w:t>
      </w:r>
    </w:p>
    <w:p w14:paraId="01033E17" w14:textId="77777777" w:rsidR="00BA6E6D" w:rsidRDefault="00000000">
      <w:pPr>
        <w:spacing w:after="120" w:line="360" w:lineRule="auto"/>
        <w:ind w:firstLine="720"/>
      </w:pPr>
      <w:r>
        <w:rPr>
          <w:color w:val="404040"/>
        </w:rPr>
        <w:t>La regla que me impuse fue: las estructuras no importan nada de los modelos ni de la GUI. Los modelos importan estructuras. La GUI importa todo. Esto garantiza que si quisiera reutilizar, por ejemplo, el ArbolAVL en otro proyecto, podria copiarlo sin llevarse nada mas.</w:t>
      </w:r>
    </w:p>
    <w:tbl>
      <w:tblPr>
        <w:tblStyle w:val="Tablaconcuadrcula"/>
        <w:tblW w:w="0" w:type="auto"/>
        <w:tblLook w:val="04A0" w:firstRow="1" w:lastRow="0" w:firstColumn="1" w:lastColumn="0" w:noHBand="0" w:noVBand="1"/>
      </w:tblPr>
      <w:tblGrid>
        <w:gridCol w:w="3116"/>
        <w:gridCol w:w="3117"/>
        <w:gridCol w:w="3117"/>
      </w:tblGrid>
      <w:tr w:rsidR="00BA6E6D" w14:paraId="22879BC5" w14:textId="77777777">
        <w:tc>
          <w:tcPr>
            <w:tcW w:w="3120" w:type="dxa"/>
            <w:shd w:val="clear" w:color="auto" w:fill="1F4E79"/>
          </w:tcPr>
          <w:p w14:paraId="7471B80B" w14:textId="77777777" w:rsidR="00BA6E6D" w:rsidRDefault="00000000">
            <w:pPr>
              <w:jc w:val="center"/>
            </w:pPr>
            <w:r>
              <w:rPr>
                <w:rFonts w:ascii="Calibri" w:hAnsi="Calibri"/>
                <w:b/>
                <w:color w:val="FFFFFF"/>
                <w:sz w:val="20"/>
              </w:rPr>
              <w:t>Capa</w:t>
            </w:r>
          </w:p>
        </w:tc>
        <w:tc>
          <w:tcPr>
            <w:tcW w:w="3120" w:type="dxa"/>
            <w:shd w:val="clear" w:color="auto" w:fill="1F4E79"/>
          </w:tcPr>
          <w:p w14:paraId="49AE66F9" w14:textId="77777777" w:rsidR="00BA6E6D" w:rsidRDefault="00000000">
            <w:pPr>
              <w:jc w:val="center"/>
            </w:pPr>
            <w:r>
              <w:rPr>
                <w:rFonts w:ascii="Calibri" w:hAnsi="Calibri"/>
                <w:b/>
                <w:color w:val="FFFFFF"/>
                <w:sz w:val="20"/>
              </w:rPr>
              <w:t>Archivos</w:t>
            </w:r>
          </w:p>
        </w:tc>
        <w:tc>
          <w:tcPr>
            <w:tcW w:w="3120" w:type="dxa"/>
            <w:shd w:val="clear" w:color="auto" w:fill="1F4E79"/>
          </w:tcPr>
          <w:p w14:paraId="42B12FE7" w14:textId="77777777" w:rsidR="00BA6E6D" w:rsidRDefault="00000000">
            <w:pPr>
              <w:jc w:val="center"/>
            </w:pPr>
            <w:r>
              <w:rPr>
                <w:rFonts w:ascii="Calibri" w:hAnsi="Calibri"/>
                <w:b/>
                <w:color w:val="FFFFFF"/>
                <w:sz w:val="20"/>
              </w:rPr>
              <w:t>Que hace</w:t>
            </w:r>
          </w:p>
        </w:tc>
      </w:tr>
      <w:tr w:rsidR="00BA6E6D" w14:paraId="23AF9DD8" w14:textId="77777777">
        <w:tc>
          <w:tcPr>
            <w:tcW w:w="3120" w:type="dxa"/>
            <w:shd w:val="clear" w:color="auto" w:fill="FFFFFF"/>
          </w:tcPr>
          <w:p w14:paraId="476F88CB" w14:textId="77777777" w:rsidR="00BA6E6D" w:rsidRDefault="00000000">
            <w:r>
              <w:rPr>
                <w:rFonts w:ascii="Calibri" w:hAnsi="Calibri"/>
                <w:color w:val="404040"/>
                <w:sz w:val="20"/>
              </w:rPr>
              <w:t>Presentacion</w:t>
            </w:r>
          </w:p>
        </w:tc>
        <w:tc>
          <w:tcPr>
            <w:tcW w:w="3120" w:type="dxa"/>
            <w:shd w:val="clear" w:color="auto" w:fill="FFFFFF"/>
          </w:tcPr>
          <w:p w14:paraId="1CDF9E61" w14:textId="77777777" w:rsidR="00BA6E6D" w:rsidRDefault="00000000">
            <w:r>
              <w:rPr>
                <w:rFonts w:ascii="Calibri" w:hAnsi="Calibri"/>
                <w:color w:val="404040"/>
                <w:sz w:val="20"/>
              </w:rPr>
              <w:t>gui/app.py, gui/dialogs.py</w:t>
            </w:r>
          </w:p>
        </w:tc>
        <w:tc>
          <w:tcPr>
            <w:tcW w:w="3120" w:type="dxa"/>
            <w:shd w:val="clear" w:color="auto" w:fill="FFFFFF"/>
          </w:tcPr>
          <w:p w14:paraId="49CB9F6B" w14:textId="77777777" w:rsidR="00BA6E6D" w:rsidRDefault="00000000">
            <w:r>
              <w:rPr>
                <w:rFonts w:ascii="Calibri" w:hAnsi="Calibri"/>
                <w:color w:val="404040"/>
                <w:sz w:val="20"/>
              </w:rPr>
              <w:t>Muestra la interfaz, maneja eventos del usuario, anima los drones</w:t>
            </w:r>
          </w:p>
        </w:tc>
      </w:tr>
      <w:tr w:rsidR="00BA6E6D" w14:paraId="582E7C9D" w14:textId="77777777">
        <w:tc>
          <w:tcPr>
            <w:tcW w:w="3120" w:type="dxa"/>
            <w:shd w:val="clear" w:color="auto" w:fill="DAE3F3"/>
          </w:tcPr>
          <w:p w14:paraId="2347365F" w14:textId="77777777" w:rsidR="00BA6E6D" w:rsidRDefault="00000000">
            <w:r>
              <w:rPr>
                <w:rFonts w:ascii="Calibri" w:hAnsi="Calibri"/>
                <w:color w:val="404040"/>
                <w:sz w:val="20"/>
              </w:rPr>
              <w:t>Modelos</w:t>
            </w:r>
          </w:p>
        </w:tc>
        <w:tc>
          <w:tcPr>
            <w:tcW w:w="3120" w:type="dxa"/>
            <w:shd w:val="clear" w:color="auto" w:fill="DAE3F3"/>
          </w:tcPr>
          <w:p w14:paraId="7DFD9840" w14:textId="77777777" w:rsidR="00BA6E6D" w:rsidRDefault="00000000">
            <w:r>
              <w:rPr>
                <w:rFonts w:ascii="Calibri" w:hAnsi="Calibri"/>
                <w:color w:val="404040"/>
                <w:sz w:val="20"/>
              </w:rPr>
              <w:t>models/*.py</w:t>
            </w:r>
          </w:p>
        </w:tc>
        <w:tc>
          <w:tcPr>
            <w:tcW w:w="3120" w:type="dxa"/>
            <w:shd w:val="clear" w:color="auto" w:fill="DAE3F3"/>
          </w:tcPr>
          <w:p w14:paraId="04C6C2DE" w14:textId="77777777" w:rsidR="00BA6E6D" w:rsidRDefault="00000000">
            <w:r>
              <w:rPr>
                <w:rFonts w:ascii="Calibri" w:hAnsi="Calibri"/>
                <w:color w:val="404040"/>
                <w:sz w:val="20"/>
              </w:rPr>
              <w:t>Define Dron, Pedido, Producto y encapsula sus estructuras</w:t>
            </w:r>
          </w:p>
        </w:tc>
      </w:tr>
      <w:tr w:rsidR="00BA6E6D" w14:paraId="4220227B" w14:textId="77777777">
        <w:tc>
          <w:tcPr>
            <w:tcW w:w="3120" w:type="dxa"/>
            <w:shd w:val="clear" w:color="auto" w:fill="FFFFFF"/>
          </w:tcPr>
          <w:p w14:paraId="0A6F7532" w14:textId="77777777" w:rsidR="00BA6E6D" w:rsidRDefault="00000000">
            <w:r>
              <w:rPr>
                <w:rFonts w:ascii="Calibri" w:hAnsi="Calibri"/>
                <w:color w:val="404040"/>
                <w:sz w:val="20"/>
              </w:rPr>
              <w:t>Estructuras</w:t>
            </w:r>
          </w:p>
        </w:tc>
        <w:tc>
          <w:tcPr>
            <w:tcW w:w="3120" w:type="dxa"/>
            <w:shd w:val="clear" w:color="auto" w:fill="FFFFFF"/>
          </w:tcPr>
          <w:p w14:paraId="70EFB0B0" w14:textId="77777777" w:rsidR="00BA6E6D" w:rsidRDefault="00000000">
            <w:r>
              <w:rPr>
                <w:rFonts w:ascii="Calibri" w:hAnsi="Calibri"/>
                <w:color w:val="404040"/>
                <w:sz w:val="20"/>
              </w:rPr>
              <w:t>structures/*.py</w:t>
            </w:r>
          </w:p>
        </w:tc>
        <w:tc>
          <w:tcPr>
            <w:tcW w:w="3120" w:type="dxa"/>
            <w:shd w:val="clear" w:color="auto" w:fill="FFFFFF"/>
          </w:tcPr>
          <w:p w14:paraId="365A529D" w14:textId="77777777" w:rsidR="00BA6E6D" w:rsidRDefault="00000000">
            <w:r>
              <w:rPr>
                <w:rFonts w:ascii="Calibri" w:hAnsi="Calibri"/>
                <w:color w:val="404040"/>
                <w:sz w:val="20"/>
              </w:rPr>
              <w:t>Implementaciones puras, sin dependencias externas</w:t>
            </w:r>
          </w:p>
        </w:tc>
      </w:tr>
      <w:tr w:rsidR="00BA6E6D" w14:paraId="7379363E" w14:textId="77777777">
        <w:tc>
          <w:tcPr>
            <w:tcW w:w="3120" w:type="dxa"/>
            <w:shd w:val="clear" w:color="auto" w:fill="DAE3F3"/>
          </w:tcPr>
          <w:p w14:paraId="65D7B388" w14:textId="77777777" w:rsidR="00BA6E6D" w:rsidRDefault="00000000">
            <w:r>
              <w:rPr>
                <w:rFonts w:ascii="Calibri" w:hAnsi="Calibri"/>
                <w:color w:val="404040"/>
                <w:sz w:val="20"/>
              </w:rPr>
              <w:t>Entrada</w:t>
            </w:r>
          </w:p>
        </w:tc>
        <w:tc>
          <w:tcPr>
            <w:tcW w:w="3120" w:type="dxa"/>
            <w:shd w:val="clear" w:color="auto" w:fill="DAE3F3"/>
          </w:tcPr>
          <w:p w14:paraId="1F0F42FF" w14:textId="77777777" w:rsidR="00BA6E6D" w:rsidRDefault="00000000">
            <w:r>
              <w:rPr>
                <w:rFonts w:ascii="Calibri" w:hAnsi="Calibri"/>
                <w:color w:val="404040"/>
                <w:sz w:val="20"/>
              </w:rPr>
              <w:t>main.py</w:t>
            </w:r>
          </w:p>
        </w:tc>
        <w:tc>
          <w:tcPr>
            <w:tcW w:w="3120" w:type="dxa"/>
            <w:shd w:val="clear" w:color="auto" w:fill="DAE3F3"/>
          </w:tcPr>
          <w:p w14:paraId="2789FB44" w14:textId="77777777" w:rsidR="00BA6E6D" w:rsidRDefault="00000000">
            <w:r>
              <w:rPr>
                <w:rFonts w:ascii="Calibri" w:hAnsi="Calibri"/>
                <w:color w:val="404040"/>
                <w:sz w:val="20"/>
              </w:rPr>
              <w:t>Arranca la aplicacion, nada mas</w:t>
            </w:r>
          </w:p>
        </w:tc>
      </w:tr>
    </w:tbl>
    <w:p w14:paraId="0C22E0DD" w14:textId="77777777" w:rsidR="00BA6E6D" w:rsidRDefault="00000000">
      <w:pPr>
        <w:pStyle w:val="Ttulo1"/>
        <w:pageBreakBefore/>
        <w:spacing w:before="0" w:after="200"/>
        <w:jc w:val="center"/>
      </w:pPr>
      <w:r>
        <w:rPr>
          <w:rFonts w:ascii="Times New Roman" w:hAnsi="Times New Roman"/>
          <w:color w:val="1F4E79"/>
        </w:rPr>
        <w:lastRenderedPageBreak/>
        <w:t>3. Estructuras de datos implementadas</w:t>
      </w:r>
    </w:p>
    <w:p w14:paraId="311926F9" w14:textId="77777777" w:rsidR="00BA6E6D" w:rsidRDefault="00000000">
      <w:pPr>
        <w:spacing w:after="120" w:line="360" w:lineRule="auto"/>
        <w:ind w:firstLine="720"/>
      </w:pPr>
      <w:r>
        <w:rPr>
          <w:color w:val="404040"/>
        </w:rPr>
        <w:t>Esta es la parte central del proyecto. A continuacion explico cada estructura: por que la use, como la implemente y que rol cumple dentro del sistema. Todas fueron codificadas desde cero sin usar listas o diccionarios de Python como reemplazo, porque la idea era entender como funcionan internamente.</w:t>
      </w:r>
    </w:p>
    <w:p w14:paraId="2CF8EA23" w14:textId="77777777" w:rsidR="00BA6E6D" w:rsidRDefault="00000000">
      <w:pPr>
        <w:pStyle w:val="Ttulo2"/>
        <w:spacing w:before="320" w:after="80"/>
      </w:pPr>
      <w:r>
        <w:rPr>
          <w:rFonts w:ascii="Times New Roman" w:hAnsi="Times New Roman"/>
          <w:color w:val="2E75B6"/>
        </w:rPr>
        <w:t>3.1  Cola FIFO — Gestion de pedidos de entrega</w:t>
      </w:r>
    </w:p>
    <w:p w14:paraId="47576F36" w14:textId="77777777" w:rsidR="00BA6E6D" w:rsidRDefault="00000000">
      <w:pPr>
        <w:spacing w:after="120" w:line="360" w:lineRule="auto"/>
        <w:ind w:firstLine="720"/>
      </w:pPr>
      <w:r>
        <w:rPr>
          <w:color w:val="404040"/>
        </w:rPr>
        <w:t>Use la Cola FIFO para gestionar los pedidos porque tiene todo el sentido: el primero que pide, primero que recibe. No podia usar una lista comun de Python porque queria que encolar y desencolar fueran O(1), y en una lista normal el .pop(0) es O(n) porque desplaza todos los elementos. La cola guarda dos punteros: _frente (el primero en la fila) y _final (el ultimo que llego). Cuando llega un pedido nuevo se enlaza al _final. Cuando se despacha un dron se toma del _frente.</w:t>
      </w:r>
    </w:p>
    <w:p w14:paraId="00523EC4" w14:textId="77777777" w:rsidR="00BA6E6D" w:rsidRDefault="00000000">
      <w:pPr>
        <w:shd w:val="clear" w:color="auto" w:fill="F2F2F2"/>
        <w:spacing w:before="120" w:after="120" w:line="240" w:lineRule="auto"/>
        <w:ind w:left="397" w:right="283"/>
      </w:pPr>
      <w:r>
        <w:rPr>
          <w:rFonts w:ascii="Consolas" w:hAnsi="Consolas"/>
          <w:color w:val="1A1A1A"/>
          <w:sz w:val="18"/>
        </w:rPr>
        <w:t>class ColaFIFO:</w:t>
      </w:r>
      <w:r>
        <w:rPr>
          <w:rFonts w:ascii="Consolas" w:hAnsi="Consolas"/>
          <w:color w:val="1A1A1A"/>
          <w:sz w:val="18"/>
        </w:rPr>
        <w:br/>
        <w:t xml:space="preserve">    def encolar(self, dato):       # O(1) - solo mueve el puntero _final</w:t>
      </w:r>
      <w:r>
        <w:rPr>
          <w:rFonts w:ascii="Consolas" w:hAnsi="Consolas"/>
          <w:color w:val="1A1A1A"/>
          <w:sz w:val="18"/>
        </w:rPr>
        <w:br/>
        <w:t xml:space="preserve">        nuevo = NodoCola(dato)</w:t>
      </w:r>
      <w:r>
        <w:rPr>
          <w:rFonts w:ascii="Consolas" w:hAnsi="Consolas"/>
          <w:color w:val="1A1A1A"/>
          <w:sz w:val="18"/>
        </w:rPr>
        <w:br/>
        <w:t xml:space="preserve">        if self.esta_vacia():</w:t>
      </w:r>
      <w:r>
        <w:rPr>
          <w:rFonts w:ascii="Consolas" w:hAnsi="Consolas"/>
          <w:color w:val="1A1A1A"/>
          <w:sz w:val="18"/>
        </w:rPr>
        <w:br/>
        <w:t xml:space="preserve">            self._frente = self._final = nuevo</w:t>
      </w:r>
      <w:r>
        <w:rPr>
          <w:rFonts w:ascii="Consolas" w:hAnsi="Consolas"/>
          <w:color w:val="1A1A1A"/>
          <w:sz w:val="18"/>
        </w:rPr>
        <w:br/>
        <w:t xml:space="preserve">        else:</w:t>
      </w:r>
      <w:r>
        <w:rPr>
          <w:rFonts w:ascii="Consolas" w:hAnsi="Consolas"/>
          <w:color w:val="1A1A1A"/>
          <w:sz w:val="18"/>
        </w:rPr>
        <w:br/>
        <w:t xml:space="preserve">            self._final.siguiente = nuevo</w:t>
      </w:r>
      <w:r>
        <w:rPr>
          <w:rFonts w:ascii="Consolas" w:hAnsi="Consolas"/>
          <w:color w:val="1A1A1A"/>
          <w:sz w:val="18"/>
        </w:rPr>
        <w:br/>
        <w:t xml:space="preserve">            self._final = nuevo</w:t>
      </w:r>
      <w:r>
        <w:rPr>
          <w:rFonts w:ascii="Consolas" w:hAnsi="Consolas"/>
          <w:color w:val="1A1A1A"/>
          <w:sz w:val="18"/>
        </w:rPr>
        <w:br/>
        <w:t xml:space="preserve">        self._tamanio += 1</w:t>
      </w:r>
      <w:r>
        <w:rPr>
          <w:rFonts w:ascii="Consolas" w:hAnsi="Consolas"/>
          <w:color w:val="1A1A1A"/>
          <w:sz w:val="18"/>
        </w:rPr>
        <w:br/>
      </w:r>
      <w:r>
        <w:rPr>
          <w:rFonts w:ascii="Consolas" w:hAnsi="Consolas"/>
          <w:color w:val="1A1A1A"/>
          <w:sz w:val="18"/>
        </w:rPr>
        <w:br/>
        <w:t xml:space="preserve">    def desencolar(self):          # O(1) - solo mueve el puntero _frente</w:t>
      </w:r>
      <w:r>
        <w:rPr>
          <w:rFonts w:ascii="Consolas" w:hAnsi="Consolas"/>
          <w:color w:val="1A1A1A"/>
          <w:sz w:val="18"/>
        </w:rPr>
        <w:br/>
        <w:t xml:space="preserve">        dato = self._frente.dato</w:t>
      </w:r>
      <w:r>
        <w:rPr>
          <w:rFonts w:ascii="Consolas" w:hAnsi="Consolas"/>
          <w:color w:val="1A1A1A"/>
          <w:sz w:val="18"/>
        </w:rPr>
        <w:br/>
        <w:t xml:space="preserve">        self._frente = self._frente.siguiente</w:t>
      </w:r>
      <w:r>
        <w:rPr>
          <w:rFonts w:ascii="Consolas" w:hAnsi="Consolas"/>
          <w:color w:val="1A1A1A"/>
          <w:sz w:val="18"/>
        </w:rPr>
        <w:br/>
        <w:t xml:space="preserve">        if self._frente is None:</w:t>
      </w:r>
      <w:r>
        <w:rPr>
          <w:rFonts w:ascii="Consolas" w:hAnsi="Consolas"/>
          <w:color w:val="1A1A1A"/>
          <w:sz w:val="18"/>
        </w:rPr>
        <w:br/>
        <w:t xml:space="preserve">            self._final = None</w:t>
      </w:r>
      <w:r>
        <w:rPr>
          <w:rFonts w:ascii="Consolas" w:hAnsi="Consolas"/>
          <w:color w:val="1A1A1A"/>
          <w:sz w:val="18"/>
        </w:rPr>
        <w:br/>
        <w:t xml:space="preserve">        self._tamanio -= 1</w:t>
      </w:r>
      <w:r>
        <w:rPr>
          <w:rFonts w:ascii="Consolas" w:hAnsi="Consolas"/>
          <w:color w:val="1A1A1A"/>
          <w:sz w:val="18"/>
        </w:rPr>
        <w:br/>
        <w:t xml:space="preserve">        return dato</w:t>
      </w:r>
    </w:p>
    <w:p w14:paraId="6E3E9801" w14:textId="77777777" w:rsidR="00BA6E6D" w:rsidRDefault="00000000">
      <w:pPr>
        <w:pStyle w:val="Ttulo2"/>
        <w:spacing w:before="320" w:after="80"/>
      </w:pPr>
      <w:r>
        <w:rPr>
          <w:rFonts w:ascii="Times New Roman" w:hAnsi="Times New Roman"/>
          <w:color w:val="2E75B6"/>
        </w:rPr>
        <w:t>3.2  Pila LIFO — Historial de mantenimiento</w:t>
      </w:r>
    </w:p>
    <w:p w14:paraId="0B0B38F1" w14:textId="77777777" w:rsidR="00BA6E6D" w:rsidRDefault="00000000">
      <w:pPr>
        <w:spacing w:after="120" w:line="360" w:lineRule="auto"/>
        <w:ind w:firstLine="720"/>
      </w:pPr>
      <w:proofErr w:type="spellStart"/>
      <w:r>
        <w:rPr>
          <w:color w:val="404040"/>
        </w:rPr>
        <w:t>Cada</w:t>
      </w:r>
      <w:proofErr w:type="spellEnd"/>
      <w:r>
        <w:rPr>
          <w:color w:val="404040"/>
        </w:rPr>
        <w:t xml:space="preserve"> </w:t>
      </w:r>
      <w:proofErr w:type="spellStart"/>
      <w:r>
        <w:rPr>
          <w:color w:val="404040"/>
        </w:rPr>
        <w:t>dron</w:t>
      </w:r>
      <w:proofErr w:type="spellEnd"/>
      <w:r>
        <w:rPr>
          <w:color w:val="404040"/>
        </w:rPr>
        <w:t xml:space="preserve"> </w:t>
      </w:r>
      <w:proofErr w:type="spellStart"/>
      <w:r>
        <w:rPr>
          <w:color w:val="404040"/>
        </w:rPr>
        <w:t>tiene</w:t>
      </w:r>
      <w:proofErr w:type="spellEnd"/>
      <w:r>
        <w:rPr>
          <w:color w:val="404040"/>
        </w:rPr>
        <w:t xml:space="preserve"> </w:t>
      </w:r>
      <w:proofErr w:type="spellStart"/>
      <w:r>
        <w:rPr>
          <w:color w:val="404040"/>
        </w:rPr>
        <w:t>su</w:t>
      </w:r>
      <w:proofErr w:type="spellEnd"/>
      <w:r>
        <w:rPr>
          <w:color w:val="404040"/>
        </w:rPr>
        <w:t xml:space="preserve"> propia pila de mantenimiento. Elegi la Pila LIFO porque cuando el tecnico revisa el historial, lo primero que necesita ver es el ultimo evento, no el primero. La pila funciona perfecto para eso: el ultimo que entra queda en la cima y se consulta en O(1). La implementacion usa un puntero _cima que siempre apunta al nodo mas reciente. Cada NodoPila tiene el registro y un puntero 'anterior' que conecta con el evento previo, formando una cadena hacia atras en el tiempo.</w:t>
      </w:r>
    </w:p>
    <w:p w14:paraId="48941C4A" w14:textId="77777777" w:rsidR="00BA6E6D" w:rsidRDefault="00000000">
      <w:pPr>
        <w:shd w:val="clear" w:color="auto" w:fill="F2F2F2"/>
        <w:spacing w:before="120" w:after="120" w:line="240" w:lineRule="auto"/>
        <w:ind w:left="397" w:right="283"/>
      </w:pPr>
      <w:r>
        <w:rPr>
          <w:rFonts w:ascii="Consolas" w:hAnsi="Consolas"/>
          <w:color w:val="1A1A1A"/>
          <w:sz w:val="18"/>
        </w:rPr>
        <w:t>class PilaLIFO:</w:t>
      </w:r>
      <w:r>
        <w:rPr>
          <w:rFonts w:ascii="Consolas" w:hAnsi="Consolas"/>
          <w:color w:val="1A1A1A"/>
          <w:sz w:val="18"/>
        </w:rPr>
        <w:br/>
        <w:t xml:space="preserve">    def apilar(self, registro):     # O(1) - inserta en la cima</w:t>
      </w:r>
      <w:r>
        <w:rPr>
          <w:rFonts w:ascii="Consolas" w:hAnsi="Consolas"/>
          <w:color w:val="1A1A1A"/>
          <w:sz w:val="18"/>
        </w:rPr>
        <w:br/>
      </w:r>
      <w:r>
        <w:rPr>
          <w:rFonts w:ascii="Consolas" w:hAnsi="Consolas"/>
          <w:color w:val="1A1A1A"/>
          <w:sz w:val="18"/>
        </w:rPr>
        <w:lastRenderedPageBreak/>
        <w:t xml:space="preserve">        nuevo = NodoPila(registro)</w:t>
      </w:r>
      <w:r>
        <w:rPr>
          <w:rFonts w:ascii="Consolas" w:hAnsi="Consolas"/>
          <w:color w:val="1A1A1A"/>
          <w:sz w:val="18"/>
        </w:rPr>
        <w:br/>
        <w:t xml:space="preserve">        nuevo.anterior = self._cima</w:t>
      </w:r>
      <w:r>
        <w:rPr>
          <w:rFonts w:ascii="Consolas" w:hAnsi="Consolas"/>
          <w:color w:val="1A1A1A"/>
          <w:sz w:val="18"/>
        </w:rPr>
        <w:br/>
        <w:t xml:space="preserve">        self._cima = nuevo</w:t>
      </w:r>
      <w:r>
        <w:rPr>
          <w:rFonts w:ascii="Consolas" w:hAnsi="Consolas"/>
          <w:color w:val="1A1A1A"/>
          <w:sz w:val="18"/>
        </w:rPr>
        <w:br/>
        <w:t xml:space="preserve">        self._tamanio += 1</w:t>
      </w:r>
      <w:r>
        <w:rPr>
          <w:rFonts w:ascii="Consolas" w:hAnsi="Consolas"/>
          <w:color w:val="1A1A1A"/>
          <w:sz w:val="18"/>
        </w:rPr>
        <w:br/>
      </w:r>
      <w:r>
        <w:rPr>
          <w:rFonts w:ascii="Consolas" w:hAnsi="Consolas"/>
          <w:color w:val="1A1A1A"/>
          <w:sz w:val="18"/>
        </w:rPr>
        <w:br/>
        <w:t xml:space="preserve">    def ver_cima(self):             # O(1) - consulta sin sacar</w:t>
      </w:r>
      <w:r>
        <w:rPr>
          <w:rFonts w:ascii="Consolas" w:hAnsi="Consolas"/>
          <w:color w:val="1A1A1A"/>
          <w:sz w:val="18"/>
        </w:rPr>
        <w:br/>
        <w:t xml:space="preserve">        return self._cima.dato if not self.esta_vacia() else None</w:t>
      </w:r>
      <w:r>
        <w:rPr>
          <w:rFonts w:ascii="Consolas" w:hAnsi="Consolas"/>
          <w:color w:val="1A1A1A"/>
          <w:sz w:val="18"/>
        </w:rPr>
        <w:br/>
      </w:r>
      <w:r>
        <w:rPr>
          <w:rFonts w:ascii="Consolas" w:hAnsi="Consolas"/>
          <w:color w:val="1A1A1A"/>
          <w:sz w:val="18"/>
        </w:rPr>
        <w:br/>
        <w:t xml:space="preserve">    def obtener_lista(self):        # O(n) - cima hacia el fondo, para la GUI</w:t>
      </w:r>
      <w:r>
        <w:rPr>
          <w:rFonts w:ascii="Consolas" w:hAnsi="Consolas"/>
          <w:color w:val="1A1A1A"/>
          <w:sz w:val="18"/>
        </w:rPr>
        <w:br/>
        <w:t xml:space="preserve">        resultado = []</w:t>
      </w:r>
      <w:r>
        <w:rPr>
          <w:rFonts w:ascii="Consolas" w:hAnsi="Consolas"/>
          <w:color w:val="1A1A1A"/>
          <w:sz w:val="18"/>
        </w:rPr>
        <w:br/>
        <w:t xml:space="preserve">        actual = self._cima</w:t>
      </w:r>
      <w:r>
        <w:rPr>
          <w:rFonts w:ascii="Consolas" w:hAnsi="Consolas"/>
          <w:color w:val="1A1A1A"/>
          <w:sz w:val="18"/>
        </w:rPr>
        <w:br/>
        <w:t xml:space="preserve">        while actual:</w:t>
      </w:r>
      <w:r>
        <w:rPr>
          <w:rFonts w:ascii="Consolas" w:hAnsi="Consolas"/>
          <w:color w:val="1A1A1A"/>
          <w:sz w:val="18"/>
        </w:rPr>
        <w:br/>
        <w:t xml:space="preserve">            resultado.append(actual.dato)</w:t>
      </w:r>
      <w:r>
        <w:rPr>
          <w:rFonts w:ascii="Consolas" w:hAnsi="Consolas"/>
          <w:color w:val="1A1A1A"/>
          <w:sz w:val="18"/>
        </w:rPr>
        <w:br/>
        <w:t xml:space="preserve">            actual = actual.anterior</w:t>
      </w:r>
      <w:r>
        <w:rPr>
          <w:rFonts w:ascii="Consolas" w:hAnsi="Consolas"/>
          <w:color w:val="1A1A1A"/>
          <w:sz w:val="18"/>
        </w:rPr>
        <w:br/>
        <w:t xml:space="preserve">        return resultado</w:t>
      </w:r>
    </w:p>
    <w:p w14:paraId="750E1933" w14:textId="77777777" w:rsidR="00BA6E6D" w:rsidRDefault="00000000">
      <w:pPr>
        <w:pStyle w:val="Ttulo2"/>
        <w:spacing w:before="320" w:after="80"/>
      </w:pPr>
      <w:r>
        <w:rPr>
          <w:rFonts w:ascii="Times New Roman" w:hAnsi="Times New Roman"/>
          <w:color w:val="2E75B6"/>
        </w:rPr>
        <w:t>3.3  Lista Doblemente Encadenada — Ruta de entrega</w:t>
      </w:r>
    </w:p>
    <w:p w14:paraId="75373E57" w14:textId="77777777" w:rsidR="00BA6E6D" w:rsidRDefault="00000000">
      <w:pPr>
        <w:spacing w:after="120" w:line="360" w:lineRule="auto"/>
        <w:ind w:firstLine="720"/>
      </w:pPr>
      <w:proofErr w:type="spellStart"/>
      <w:r>
        <w:rPr>
          <w:color w:val="404040"/>
        </w:rPr>
        <w:t>Cuando</w:t>
      </w:r>
      <w:proofErr w:type="spellEnd"/>
      <w:r>
        <w:rPr>
          <w:color w:val="404040"/>
        </w:rPr>
        <w:t xml:space="preserve"> </w:t>
      </w:r>
      <w:proofErr w:type="spellStart"/>
      <w:r>
        <w:rPr>
          <w:color w:val="404040"/>
        </w:rPr>
        <w:t>el</w:t>
      </w:r>
      <w:proofErr w:type="spellEnd"/>
      <w:r>
        <w:rPr>
          <w:color w:val="404040"/>
        </w:rPr>
        <w:t xml:space="preserve"> </w:t>
      </w:r>
      <w:proofErr w:type="spellStart"/>
      <w:r>
        <w:rPr>
          <w:color w:val="404040"/>
        </w:rPr>
        <w:t>algoritmo</w:t>
      </w:r>
      <w:proofErr w:type="spellEnd"/>
      <w:r>
        <w:rPr>
          <w:color w:val="404040"/>
        </w:rPr>
        <w:t xml:space="preserve"> A* calcula la ruta, esa secuencia de nodos se guarda en una Lista Doblemente Encadenada dentro del dron. Use esta estructura en vez de una lista normal porque permite recorrer la ruta en ambas direcciones (util para mostrar la ruta de vuelta al almacen) y porque insertar o eliminar un destino especifico es O(1) si ya tienes el nodo. Cada NodoLDE tiene dos punteros: uno al siguiente destino y otro al anterior.</w:t>
      </w:r>
    </w:p>
    <w:p w14:paraId="635F798D" w14:textId="77777777" w:rsidR="00BA6E6D" w:rsidRDefault="00000000">
      <w:pPr>
        <w:shd w:val="clear" w:color="auto" w:fill="F2F2F2"/>
        <w:spacing w:before="120" w:after="120" w:line="240" w:lineRule="auto"/>
        <w:ind w:left="397" w:right="283"/>
      </w:pPr>
      <w:r>
        <w:rPr>
          <w:rFonts w:ascii="Consolas" w:hAnsi="Consolas"/>
          <w:color w:val="1A1A1A"/>
          <w:sz w:val="18"/>
        </w:rPr>
        <w:t># La ruta A* se carga en la LDE al despachar:</w:t>
      </w:r>
      <w:r>
        <w:rPr>
          <w:rFonts w:ascii="Consolas" w:hAnsi="Consolas"/>
          <w:color w:val="1A1A1A"/>
          <w:sz w:val="18"/>
        </w:rPr>
        <w:br/>
        <w:t>dron.ruta_entrega.limpiar()</w:t>
      </w:r>
      <w:r>
        <w:rPr>
          <w:rFonts w:ascii="Consolas" w:hAnsi="Consolas"/>
          <w:color w:val="1A1A1A"/>
          <w:sz w:val="18"/>
        </w:rPr>
        <w:br/>
        <w:t>for nodo_grafo in ruta_calculada:</w:t>
      </w:r>
      <w:r>
        <w:rPr>
          <w:rFonts w:ascii="Consolas" w:hAnsi="Consolas"/>
          <w:color w:val="1A1A1A"/>
          <w:sz w:val="18"/>
        </w:rPr>
        <w:br/>
        <w:t xml:space="preserve">    dron.ruta_entrega.insertar_al_final(nodo_grafo.nombre)</w:t>
      </w:r>
      <w:r>
        <w:rPr>
          <w:rFonts w:ascii="Consolas" w:hAnsi="Consolas"/>
          <w:color w:val="1A1A1A"/>
          <w:sz w:val="18"/>
        </w:rPr>
        <w:br/>
      </w:r>
      <w:r>
        <w:rPr>
          <w:rFonts w:ascii="Consolas" w:hAnsi="Consolas"/>
          <w:color w:val="1A1A1A"/>
          <w:sz w:val="18"/>
        </w:rPr>
        <w:br/>
        <w:t>adelante = dron.ruta_entrega.recorrer_adelante()   # origen -&gt; destino</w:t>
      </w:r>
      <w:r>
        <w:rPr>
          <w:rFonts w:ascii="Consolas" w:hAnsi="Consolas"/>
          <w:color w:val="1A1A1A"/>
          <w:sz w:val="18"/>
        </w:rPr>
        <w:br/>
        <w:t>atras    = dron.ruta_entrega.recorrer_atras()      # destino -&gt; origen (retorno)</w:t>
      </w:r>
      <w:r>
        <w:rPr>
          <w:rFonts w:ascii="Consolas" w:hAnsi="Consolas"/>
          <w:color w:val="1A1A1A"/>
          <w:sz w:val="18"/>
        </w:rPr>
        <w:br/>
        <w:t># adelante: ["Almacen Central", "Centro Historico", "Taganga"]</w:t>
      </w:r>
      <w:r>
        <w:rPr>
          <w:rFonts w:ascii="Consolas" w:hAnsi="Consolas"/>
          <w:color w:val="1A1A1A"/>
          <w:sz w:val="18"/>
        </w:rPr>
        <w:br/>
        <w:t># atras:    ["Taganga", "Centro Historico", "Almacen Central"]</w:t>
      </w:r>
    </w:p>
    <w:p w14:paraId="60C7106E" w14:textId="77777777" w:rsidR="00BA6E6D" w:rsidRDefault="00000000">
      <w:pPr>
        <w:pStyle w:val="Ttulo2"/>
        <w:spacing w:before="320" w:after="80"/>
      </w:pPr>
      <w:r>
        <w:rPr>
          <w:rFonts w:ascii="Times New Roman" w:hAnsi="Times New Roman"/>
          <w:color w:val="2E75B6"/>
        </w:rPr>
        <w:t>3.4  Arbol AVL — Inventario de productos</w:t>
      </w:r>
    </w:p>
    <w:p w14:paraId="34058A34" w14:textId="77777777" w:rsidR="00BA6E6D" w:rsidRDefault="00000000">
      <w:pPr>
        <w:spacing w:after="120" w:line="360" w:lineRule="auto"/>
        <w:ind w:firstLine="720"/>
      </w:pPr>
      <w:r>
        <w:rPr>
          <w:color w:val="404040"/>
        </w:rPr>
        <w:t xml:space="preserve">El </w:t>
      </w:r>
      <w:proofErr w:type="spellStart"/>
      <w:r>
        <w:rPr>
          <w:color w:val="404040"/>
        </w:rPr>
        <w:t>inventario</w:t>
      </w:r>
      <w:proofErr w:type="spellEnd"/>
      <w:r>
        <w:rPr>
          <w:color w:val="404040"/>
        </w:rPr>
        <w:t xml:space="preserve"> de </w:t>
      </w:r>
      <w:proofErr w:type="spellStart"/>
      <w:r>
        <w:rPr>
          <w:color w:val="404040"/>
        </w:rPr>
        <w:t>productos</w:t>
      </w:r>
      <w:proofErr w:type="spellEnd"/>
      <w:r>
        <w:rPr>
          <w:color w:val="404040"/>
        </w:rPr>
        <w:t xml:space="preserve"> urgentes usa un Arbol AVL. Podria haber usado un diccionario de Python y habria sido mas facil, pero el punto era implementar las estructuras. El AVL tiene busqueda O(log n) garantizada gracias al autobalanceo. Lo mas complicado fue implementar los cuatro casos de rotacion:</w:t>
      </w:r>
    </w:p>
    <w:tbl>
      <w:tblPr>
        <w:tblStyle w:val="Tablaconcuadrcula"/>
        <w:tblW w:w="0" w:type="auto"/>
        <w:tblLook w:val="04A0" w:firstRow="1" w:lastRow="0" w:firstColumn="1" w:lastColumn="0" w:noHBand="0" w:noVBand="1"/>
      </w:tblPr>
      <w:tblGrid>
        <w:gridCol w:w="3116"/>
        <w:gridCol w:w="3117"/>
        <w:gridCol w:w="3117"/>
      </w:tblGrid>
      <w:tr w:rsidR="00BA6E6D" w14:paraId="6DA1BC88" w14:textId="77777777">
        <w:tc>
          <w:tcPr>
            <w:tcW w:w="3120" w:type="dxa"/>
            <w:shd w:val="clear" w:color="auto" w:fill="1F4E79"/>
          </w:tcPr>
          <w:p w14:paraId="5393C382" w14:textId="77777777" w:rsidR="00BA6E6D" w:rsidRDefault="00000000">
            <w:pPr>
              <w:jc w:val="center"/>
            </w:pPr>
            <w:r>
              <w:rPr>
                <w:rFonts w:ascii="Calibri" w:hAnsi="Calibri"/>
                <w:b/>
                <w:color w:val="FFFFFF"/>
                <w:sz w:val="20"/>
              </w:rPr>
              <w:t>Caso</w:t>
            </w:r>
          </w:p>
        </w:tc>
        <w:tc>
          <w:tcPr>
            <w:tcW w:w="3120" w:type="dxa"/>
            <w:shd w:val="clear" w:color="auto" w:fill="1F4E79"/>
          </w:tcPr>
          <w:p w14:paraId="66C02B2A" w14:textId="77777777" w:rsidR="00BA6E6D" w:rsidRDefault="00000000">
            <w:pPr>
              <w:jc w:val="center"/>
            </w:pPr>
            <w:r>
              <w:rPr>
                <w:rFonts w:ascii="Calibri" w:hAnsi="Calibri"/>
                <w:b/>
                <w:color w:val="FFFFFF"/>
                <w:sz w:val="20"/>
              </w:rPr>
              <w:t>Condicion</w:t>
            </w:r>
          </w:p>
        </w:tc>
        <w:tc>
          <w:tcPr>
            <w:tcW w:w="3120" w:type="dxa"/>
            <w:shd w:val="clear" w:color="auto" w:fill="1F4E79"/>
          </w:tcPr>
          <w:p w14:paraId="7544DB66" w14:textId="77777777" w:rsidR="00BA6E6D" w:rsidRDefault="00000000">
            <w:pPr>
              <w:jc w:val="center"/>
            </w:pPr>
            <w:r>
              <w:rPr>
                <w:rFonts w:ascii="Calibri" w:hAnsi="Calibri"/>
                <w:b/>
                <w:color w:val="FFFFFF"/>
                <w:sz w:val="20"/>
              </w:rPr>
              <w:t>Rotacion</w:t>
            </w:r>
          </w:p>
        </w:tc>
      </w:tr>
      <w:tr w:rsidR="00BA6E6D" w14:paraId="75D6BE03" w14:textId="77777777">
        <w:tc>
          <w:tcPr>
            <w:tcW w:w="3120" w:type="dxa"/>
            <w:shd w:val="clear" w:color="auto" w:fill="FFFFFF"/>
          </w:tcPr>
          <w:p w14:paraId="70CA9D92" w14:textId="77777777" w:rsidR="00BA6E6D" w:rsidRDefault="00000000">
            <w:r>
              <w:rPr>
                <w:rFonts w:ascii="Calibri" w:hAnsi="Calibri"/>
                <w:color w:val="404040"/>
                <w:sz w:val="20"/>
              </w:rPr>
              <w:t>Izquierda-Izquierda</w:t>
            </w:r>
          </w:p>
        </w:tc>
        <w:tc>
          <w:tcPr>
            <w:tcW w:w="3120" w:type="dxa"/>
            <w:shd w:val="clear" w:color="auto" w:fill="FFFFFF"/>
          </w:tcPr>
          <w:p w14:paraId="280BE719" w14:textId="77777777" w:rsidR="00BA6E6D" w:rsidRDefault="00000000">
            <w:r>
              <w:rPr>
                <w:rFonts w:ascii="Calibri" w:hAnsi="Calibri"/>
                <w:color w:val="404040"/>
                <w:sz w:val="20"/>
              </w:rPr>
              <w:t>FB &gt; +1, clave &lt; hijo izquierdo</w:t>
            </w:r>
          </w:p>
        </w:tc>
        <w:tc>
          <w:tcPr>
            <w:tcW w:w="3120" w:type="dxa"/>
            <w:shd w:val="clear" w:color="auto" w:fill="FFFFFF"/>
          </w:tcPr>
          <w:p w14:paraId="6BAD63B3" w14:textId="77777777" w:rsidR="00BA6E6D" w:rsidRDefault="00000000">
            <w:r>
              <w:rPr>
                <w:rFonts w:ascii="Calibri" w:hAnsi="Calibri"/>
                <w:color w:val="404040"/>
                <w:sz w:val="20"/>
              </w:rPr>
              <w:t>Simple derecha</w:t>
            </w:r>
          </w:p>
        </w:tc>
      </w:tr>
      <w:tr w:rsidR="00BA6E6D" w14:paraId="62CA6E9C" w14:textId="77777777">
        <w:tc>
          <w:tcPr>
            <w:tcW w:w="3120" w:type="dxa"/>
            <w:shd w:val="clear" w:color="auto" w:fill="DAE3F3"/>
          </w:tcPr>
          <w:p w14:paraId="4A44802F" w14:textId="77777777" w:rsidR="00BA6E6D" w:rsidRDefault="00000000">
            <w:r>
              <w:rPr>
                <w:rFonts w:ascii="Calibri" w:hAnsi="Calibri"/>
                <w:color w:val="404040"/>
                <w:sz w:val="20"/>
              </w:rPr>
              <w:t>Derecha-Derecha</w:t>
            </w:r>
          </w:p>
        </w:tc>
        <w:tc>
          <w:tcPr>
            <w:tcW w:w="3120" w:type="dxa"/>
            <w:shd w:val="clear" w:color="auto" w:fill="DAE3F3"/>
          </w:tcPr>
          <w:p w14:paraId="40F67818" w14:textId="77777777" w:rsidR="00BA6E6D" w:rsidRDefault="00000000">
            <w:r>
              <w:rPr>
                <w:rFonts w:ascii="Calibri" w:hAnsi="Calibri"/>
                <w:color w:val="404040"/>
                <w:sz w:val="20"/>
              </w:rPr>
              <w:t>FB &lt; -1, clave &gt; hijo derecho</w:t>
            </w:r>
          </w:p>
        </w:tc>
        <w:tc>
          <w:tcPr>
            <w:tcW w:w="3120" w:type="dxa"/>
            <w:shd w:val="clear" w:color="auto" w:fill="DAE3F3"/>
          </w:tcPr>
          <w:p w14:paraId="4A6A1592" w14:textId="77777777" w:rsidR="00BA6E6D" w:rsidRDefault="00000000">
            <w:r>
              <w:rPr>
                <w:rFonts w:ascii="Calibri" w:hAnsi="Calibri"/>
                <w:color w:val="404040"/>
                <w:sz w:val="20"/>
              </w:rPr>
              <w:t>Simple izquierda</w:t>
            </w:r>
          </w:p>
        </w:tc>
      </w:tr>
      <w:tr w:rsidR="00BA6E6D" w14:paraId="30332ACA" w14:textId="77777777">
        <w:tc>
          <w:tcPr>
            <w:tcW w:w="3120" w:type="dxa"/>
            <w:shd w:val="clear" w:color="auto" w:fill="FFFFFF"/>
          </w:tcPr>
          <w:p w14:paraId="0B023815" w14:textId="77777777" w:rsidR="00BA6E6D" w:rsidRDefault="00000000">
            <w:r>
              <w:rPr>
                <w:rFonts w:ascii="Calibri" w:hAnsi="Calibri"/>
                <w:color w:val="404040"/>
                <w:sz w:val="20"/>
              </w:rPr>
              <w:t>Izquierda-Derecha</w:t>
            </w:r>
          </w:p>
        </w:tc>
        <w:tc>
          <w:tcPr>
            <w:tcW w:w="3120" w:type="dxa"/>
            <w:shd w:val="clear" w:color="auto" w:fill="FFFFFF"/>
          </w:tcPr>
          <w:p w14:paraId="6F2E3632" w14:textId="77777777" w:rsidR="00BA6E6D" w:rsidRDefault="00000000">
            <w:r>
              <w:rPr>
                <w:rFonts w:ascii="Calibri" w:hAnsi="Calibri"/>
                <w:color w:val="404040"/>
                <w:sz w:val="20"/>
              </w:rPr>
              <w:t>FB &gt; +1, clave &gt; hijo izquierdo</w:t>
            </w:r>
          </w:p>
        </w:tc>
        <w:tc>
          <w:tcPr>
            <w:tcW w:w="3120" w:type="dxa"/>
            <w:shd w:val="clear" w:color="auto" w:fill="FFFFFF"/>
          </w:tcPr>
          <w:p w14:paraId="5AE221AF" w14:textId="77777777" w:rsidR="00BA6E6D" w:rsidRDefault="00000000">
            <w:r>
              <w:rPr>
                <w:rFonts w:ascii="Calibri" w:hAnsi="Calibri"/>
                <w:color w:val="404040"/>
                <w:sz w:val="20"/>
              </w:rPr>
              <w:t>Doble: izq + der</w:t>
            </w:r>
          </w:p>
        </w:tc>
      </w:tr>
      <w:tr w:rsidR="00BA6E6D" w14:paraId="55077D1F" w14:textId="77777777">
        <w:tc>
          <w:tcPr>
            <w:tcW w:w="3120" w:type="dxa"/>
            <w:shd w:val="clear" w:color="auto" w:fill="DAE3F3"/>
          </w:tcPr>
          <w:p w14:paraId="35FD56A8" w14:textId="77777777" w:rsidR="00BA6E6D" w:rsidRDefault="00000000">
            <w:r>
              <w:rPr>
                <w:rFonts w:ascii="Calibri" w:hAnsi="Calibri"/>
                <w:color w:val="404040"/>
                <w:sz w:val="20"/>
              </w:rPr>
              <w:t>Derecha-Izquierda</w:t>
            </w:r>
          </w:p>
        </w:tc>
        <w:tc>
          <w:tcPr>
            <w:tcW w:w="3120" w:type="dxa"/>
            <w:shd w:val="clear" w:color="auto" w:fill="DAE3F3"/>
          </w:tcPr>
          <w:p w14:paraId="52F24B9D" w14:textId="77777777" w:rsidR="00BA6E6D" w:rsidRDefault="00000000">
            <w:r>
              <w:rPr>
                <w:rFonts w:ascii="Calibri" w:hAnsi="Calibri"/>
                <w:color w:val="404040"/>
                <w:sz w:val="20"/>
              </w:rPr>
              <w:t>FB &lt; -1, clave &lt; hijo derecho</w:t>
            </w:r>
          </w:p>
        </w:tc>
        <w:tc>
          <w:tcPr>
            <w:tcW w:w="3120" w:type="dxa"/>
            <w:shd w:val="clear" w:color="auto" w:fill="DAE3F3"/>
          </w:tcPr>
          <w:p w14:paraId="344BA50C" w14:textId="77777777" w:rsidR="00BA6E6D" w:rsidRDefault="00000000">
            <w:r>
              <w:rPr>
                <w:rFonts w:ascii="Calibri" w:hAnsi="Calibri"/>
                <w:color w:val="404040"/>
                <w:sz w:val="20"/>
              </w:rPr>
              <w:t>Doble: der + izq</w:t>
            </w:r>
          </w:p>
        </w:tc>
      </w:tr>
    </w:tbl>
    <w:p w14:paraId="1B57FE35" w14:textId="77777777" w:rsidR="00BA6E6D" w:rsidRDefault="00000000">
      <w:pPr>
        <w:shd w:val="clear" w:color="auto" w:fill="F2F2F2"/>
        <w:spacing w:before="120" w:after="120" w:line="240" w:lineRule="auto"/>
        <w:ind w:left="397" w:right="283"/>
      </w:pPr>
      <w:r>
        <w:rPr>
          <w:rFonts w:ascii="Consolas" w:hAnsi="Consolas"/>
          <w:color w:val="1A1A1A"/>
          <w:sz w:val="18"/>
        </w:rPr>
        <w:t>producto = Producto(104, "Bateria dron 5200mAh", "Repuesto", 8, 0.85, 180000)</w:t>
      </w:r>
      <w:r>
        <w:rPr>
          <w:rFonts w:ascii="Consolas" w:hAnsi="Consolas"/>
          <w:color w:val="1A1A1A"/>
          <w:sz w:val="18"/>
        </w:rPr>
        <w:br/>
        <w:t>inventario.insertar(producto)          # O(log n) — rebalancea automaticamente</w:t>
      </w:r>
      <w:r>
        <w:rPr>
          <w:rFonts w:ascii="Consolas" w:hAnsi="Consolas"/>
          <w:color w:val="1A1A1A"/>
          <w:sz w:val="18"/>
        </w:rPr>
        <w:br/>
        <w:t>p = inventario.buscar(104)             # O(log n)</w:t>
      </w:r>
      <w:r>
        <w:rPr>
          <w:rFonts w:ascii="Consolas" w:hAnsi="Consolas"/>
          <w:color w:val="1A1A1A"/>
          <w:sz w:val="18"/>
        </w:rPr>
        <w:br/>
        <w:t>todos = inventario.obtener_todos()     # O(n)  — recorrido en-orden (ID asc.)</w:t>
      </w:r>
    </w:p>
    <w:p w14:paraId="19BFF8F8" w14:textId="77777777" w:rsidR="00BA6E6D" w:rsidRDefault="00000000">
      <w:pPr>
        <w:pStyle w:val="Ttulo2"/>
        <w:spacing w:before="320" w:after="80"/>
      </w:pPr>
      <w:r>
        <w:rPr>
          <w:rFonts w:ascii="Times New Roman" w:hAnsi="Times New Roman"/>
          <w:color w:val="2E75B6"/>
        </w:rPr>
        <w:lastRenderedPageBreak/>
        <w:t>3.5  Matriz Dispersa — Monitoreo del espacio aereo</w:t>
      </w:r>
    </w:p>
    <w:p w14:paraId="5E977FEC" w14:textId="77777777" w:rsidR="00BA6E6D" w:rsidRDefault="00000000">
      <w:pPr>
        <w:spacing w:after="120" w:line="360" w:lineRule="auto"/>
        <w:ind w:firstLine="720"/>
      </w:pPr>
      <w:r>
        <w:rPr>
          <w:color w:val="404040"/>
        </w:rPr>
        <w:t xml:space="preserve">El </w:t>
      </w:r>
      <w:proofErr w:type="spellStart"/>
      <w:r>
        <w:rPr>
          <w:color w:val="404040"/>
        </w:rPr>
        <w:t>espacio</w:t>
      </w:r>
      <w:proofErr w:type="spellEnd"/>
      <w:r>
        <w:rPr>
          <w:color w:val="404040"/>
        </w:rPr>
        <w:t xml:space="preserve"> </w:t>
      </w:r>
      <w:proofErr w:type="spellStart"/>
      <w:r>
        <w:rPr>
          <w:color w:val="404040"/>
        </w:rPr>
        <w:t>aereo</w:t>
      </w:r>
      <w:proofErr w:type="spellEnd"/>
      <w:r>
        <w:rPr>
          <w:color w:val="404040"/>
        </w:rPr>
        <w:t xml:space="preserve"> </w:t>
      </w:r>
      <w:proofErr w:type="spellStart"/>
      <w:r>
        <w:rPr>
          <w:color w:val="404040"/>
        </w:rPr>
        <w:t>sobre</w:t>
      </w:r>
      <w:proofErr w:type="spellEnd"/>
      <w:r>
        <w:rPr>
          <w:color w:val="404040"/>
        </w:rPr>
        <w:t xml:space="preserve"> Santa Marta lo modele como una cuadricula de 16x20 (320 celdas). Cada celda marcada indica que un dron esta sobre esa zona. La Matriz Dispersa almacena SOLO las celdas ocupadas, ahorrando el 98.75% de memoria frente a una matriz densa (con 4 drones activos, solo 4 nodos). La implementacion usa una Cruz Ortogonal: cada nodo pertenece a dos listas enlazadas al mismo tiempo, una por fila y otra por columna.</w:t>
      </w:r>
    </w:p>
    <w:p w14:paraId="75136FDA" w14:textId="77777777" w:rsidR="00BA6E6D" w:rsidRDefault="00000000">
      <w:pPr>
        <w:shd w:val="clear" w:color="auto" w:fill="F2F2F2"/>
        <w:spacing w:before="120" w:after="120" w:line="240" w:lineRule="auto"/>
        <w:ind w:left="397" w:right="283"/>
      </w:pPr>
      <w:r>
        <w:rPr>
          <w:rFonts w:ascii="Consolas" w:hAnsi="Consolas"/>
          <w:color w:val="1A1A1A"/>
          <w:sz w:val="18"/>
        </w:rPr>
        <w:t>class NodoMatriz:</w:t>
      </w:r>
      <w:r>
        <w:rPr>
          <w:rFonts w:ascii="Consolas" w:hAnsi="Consolas"/>
          <w:color w:val="1A1A1A"/>
          <w:sz w:val="18"/>
        </w:rPr>
        <w:br/>
        <w:t xml:space="preserve">    def __init__(self, fila, col, valor):</w:t>
      </w:r>
      <w:r>
        <w:rPr>
          <w:rFonts w:ascii="Consolas" w:hAnsi="Consolas"/>
          <w:color w:val="1A1A1A"/>
          <w:sz w:val="18"/>
        </w:rPr>
        <w:br/>
        <w:t xml:space="preserve">        self.fila = fila;  self.col = col;  self.valor = valor</w:t>
      </w:r>
      <w:r>
        <w:rPr>
          <w:rFonts w:ascii="Consolas" w:hAnsi="Consolas"/>
          <w:color w:val="1A1A1A"/>
          <w:sz w:val="18"/>
        </w:rPr>
        <w:br/>
        <w:t xml:space="preserve">        self.sig_fila = None    # siguiente nodo en la misma fila</w:t>
      </w:r>
      <w:r>
        <w:rPr>
          <w:rFonts w:ascii="Consolas" w:hAnsi="Consolas"/>
          <w:color w:val="1A1A1A"/>
          <w:sz w:val="18"/>
        </w:rPr>
        <w:br/>
        <w:t xml:space="preserve">        self.sig_col  = None    # siguiente nodo en la misma columna</w:t>
      </w:r>
      <w:r>
        <w:rPr>
          <w:rFonts w:ascii="Consolas" w:hAnsi="Consolas"/>
          <w:color w:val="1A1A1A"/>
          <w:sz w:val="18"/>
        </w:rPr>
        <w:br/>
      </w:r>
      <w:r>
        <w:rPr>
          <w:rFonts w:ascii="Consolas" w:hAnsi="Consolas"/>
          <w:color w:val="1A1A1A"/>
          <w:sz w:val="18"/>
        </w:rPr>
        <w:br/>
        <w:t># En la animacion, al cambiar de celda:</w:t>
      </w:r>
      <w:r>
        <w:rPr>
          <w:rFonts w:ascii="Consolas" w:hAnsi="Consolas"/>
          <w:color w:val="1A1A1A"/>
          <w:sz w:val="18"/>
        </w:rPr>
        <w:br/>
        <w:t>espacio_aereo.eliminar(fila_anterior, col_anterior)</w:t>
      </w:r>
      <w:r>
        <w:rPr>
          <w:rFonts w:ascii="Consolas" w:hAnsi="Consolas"/>
          <w:color w:val="1A1A1A"/>
          <w:sz w:val="18"/>
        </w:rPr>
        <w:br/>
        <w:t>espacio_aereo.insertar(fila_nueva,    col_nueva,    dron.id)</w:t>
      </w:r>
    </w:p>
    <w:p w14:paraId="05B6E659" w14:textId="77777777" w:rsidR="00BA6E6D" w:rsidRDefault="00000000">
      <w:pPr>
        <w:pStyle w:val="Ttulo2"/>
        <w:spacing w:before="320" w:after="80"/>
      </w:pPr>
      <w:r>
        <w:rPr>
          <w:rFonts w:ascii="Times New Roman" w:hAnsi="Times New Roman"/>
          <w:color w:val="2E75B6"/>
        </w:rPr>
        <w:t>3.6  Grafo No-Dirigido con A* — Mapa aereo de Santa Marta</w:t>
      </w:r>
    </w:p>
    <w:p w14:paraId="722891CC" w14:textId="77777777" w:rsidR="00BA6E6D" w:rsidRDefault="00000000">
      <w:pPr>
        <w:spacing w:after="120" w:line="360" w:lineRule="auto"/>
        <w:ind w:firstLine="720"/>
      </w:pPr>
      <w:r>
        <w:rPr>
          <w:color w:val="404040"/>
        </w:rPr>
        <w:t xml:space="preserve">El </w:t>
      </w:r>
      <w:proofErr w:type="spellStart"/>
      <w:r>
        <w:rPr>
          <w:color w:val="404040"/>
        </w:rPr>
        <w:t>mapa</w:t>
      </w:r>
      <w:proofErr w:type="spellEnd"/>
      <w:r>
        <w:rPr>
          <w:color w:val="404040"/>
        </w:rPr>
        <w:t xml:space="preserve"> de Santa Marta es un grafo no-dirigido y ponderado con 9 nodos (almacen, zonas de entrega, estaciones de recarga) y 13 aristas (rutas aereas). Para calcular la ruta optima use A*. Lo elegi sobre Dijkstra porque usa una heuristica (distancia euclidiana al destino) que descarta caminos en la direccion equivocada, siendo mas rapido. La heuristica es admisible porque nunca sobreestima la distancia real.</w:t>
      </w:r>
    </w:p>
    <w:tbl>
      <w:tblPr>
        <w:tblStyle w:val="Tablaconcuadrcula"/>
        <w:tblW w:w="0" w:type="auto"/>
        <w:tblLook w:val="04A0" w:firstRow="1" w:lastRow="0" w:firstColumn="1" w:lastColumn="0" w:noHBand="0" w:noVBand="1"/>
      </w:tblPr>
      <w:tblGrid>
        <w:gridCol w:w="2337"/>
        <w:gridCol w:w="2338"/>
        <w:gridCol w:w="2337"/>
        <w:gridCol w:w="2338"/>
      </w:tblGrid>
      <w:tr w:rsidR="00BA6E6D" w14:paraId="2E4281F8" w14:textId="77777777">
        <w:tc>
          <w:tcPr>
            <w:tcW w:w="2340" w:type="dxa"/>
            <w:shd w:val="clear" w:color="auto" w:fill="1F4E79"/>
          </w:tcPr>
          <w:p w14:paraId="196E264A" w14:textId="77777777" w:rsidR="00BA6E6D" w:rsidRDefault="00000000">
            <w:pPr>
              <w:jc w:val="center"/>
            </w:pPr>
            <w:r>
              <w:rPr>
                <w:rFonts w:ascii="Calibri" w:hAnsi="Calibri"/>
                <w:b/>
                <w:color w:val="FFFFFF"/>
                <w:sz w:val="20"/>
              </w:rPr>
              <w:t>ID</w:t>
            </w:r>
          </w:p>
        </w:tc>
        <w:tc>
          <w:tcPr>
            <w:tcW w:w="2340" w:type="dxa"/>
            <w:shd w:val="clear" w:color="auto" w:fill="1F4E79"/>
          </w:tcPr>
          <w:p w14:paraId="31BF9D01" w14:textId="77777777" w:rsidR="00BA6E6D" w:rsidRDefault="00000000">
            <w:pPr>
              <w:jc w:val="center"/>
            </w:pPr>
            <w:r>
              <w:rPr>
                <w:rFonts w:ascii="Calibri" w:hAnsi="Calibri"/>
                <w:b/>
                <w:color w:val="FFFFFF"/>
                <w:sz w:val="20"/>
              </w:rPr>
              <w:t>Nombre</w:t>
            </w:r>
          </w:p>
        </w:tc>
        <w:tc>
          <w:tcPr>
            <w:tcW w:w="2340" w:type="dxa"/>
            <w:shd w:val="clear" w:color="auto" w:fill="1F4E79"/>
          </w:tcPr>
          <w:p w14:paraId="1EF70B14" w14:textId="77777777" w:rsidR="00BA6E6D" w:rsidRDefault="00000000">
            <w:pPr>
              <w:jc w:val="center"/>
            </w:pPr>
            <w:r>
              <w:rPr>
                <w:rFonts w:ascii="Calibri" w:hAnsi="Calibri"/>
                <w:b/>
                <w:color w:val="FFFFFF"/>
                <w:sz w:val="20"/>
              </w:rPr>
              <w:t>Tipo</w:t>
            </w:r>
          </w:p>
        </w:tc>
        <w:tc>
          <w:tcPr>
            <w:tcW w:w="2340" w:type="dxa"/>
            <w:shd w:val="clear" w:color="auto" w:fill="1F4E79"/>
          </w:tcPr>
          <w:p w14:paraId="0670BE55" w14:textId="77777777" w:rsidR="00BA6E6D" w:rsidRDefault="00000000">
            <w:pPr>
              <w:jc w:val="center"/>
            </w:pPr>
            <w:r>
              <w:rPr>
                <w:rFonts w:ascii="Calibri" w:hAnsi="Calibri"/>
                <w:b/>
                <w:color w:val="FFFFFF"/>
                <w:sz w:val="20"/>
              </w:rPr>
              <w:t>Notas</w:t>
            </w:r>
          </w:p>
        </w:tc>
      </w:tr>
      <w:tr w:rsidR="00BA6E6D" w14:paraId="6292DDE6" w14:textId="77777777">
        <w:tc>
          <w:tcPr>
            <w:tcW w:w="2340" w:type="dxa"/>
            <w:shd w:val="clear" w:color="auto" w:fill="FFFFFF"/>
          </w:tcPr>
          <w:p w14:paraId="4880DEAF" w14:textId="77777777" w:rsidR="00BA6E6D" w:rsidRDefault="00000000">
            <w:r>
              <w:rPr>
                <w:rFonts w:ascii="Calibri" w:hAnsi="Calibri"/>
                <w:color w:val="404040"/>
                <w:sz w:val="20"/>
              </w:rPr>
              <w:t>0</w:t>
            </w:r>
          </w:p>
        </w:tc>
        <w:tc>
          <w:tcPr>
            <w:tcW w:w="2340" w:type="dxa"/>
            <w:shd w:val="clear" w:color="auto" w:fill="FFFFFF"/>
          </w:tcPr>
          <w:p w14:paraId="12EBC661" w14:textId="77777777" w:rsidR="00BA6E6D" w:rsidRDefault="00000000">
            <w:r>
              <w:rPr>
                <w:rFonts w:ascii="Calibri" w:hAnsi="Calibri"/>
                <w:color w:val="404040"/>
                <w:sz w:val="20"/>
              </w:rPr>
              <w:t>Almacen Central</w:t>
            </w:r>
          </w:p>
        </w:tc>
        <w:tc>
          <w:tcPr>
            <w:tcW w:w="2340" w:type="dxa"/>
            <w:shd w:val="clear" w:color="auto" w:fill="FFFFFF"/>
          </w:tcPr>
          <w:p w14:paraId="7A2632CE" w14:textId="77777777" w:rsidR="00BA6E6D" w:rsidRDefault="00000000">
            <w:r>
              <w:rPr>
                <w:rFonts w:ascii="Calibri" w:hAnsi="Calibri"/>
                <w:color w:val="404040"/>
                <w:sz w:val="20"/>
              </w:rPr>
              <w:t>almacen</w:t>
            </w:r>
          </w:p>
        </w:tc>
        <w:tc>
          <w:tcPr>
            <w:tcW w:w="2340" w:type="dxa"/>
            <w:shd w:val="clear" w:color="auto" w:fill="FFFFFF"/>
          </w:tcPr>
          <w:p w14:paraId="2677F230" w14:textId="77777777" w:rsidR="00BA6E6D" w:rsidRDefault="00000000">
            <w:r>
              <w:rPr>
                <w:rFonts w:ascii="Calibri" w:hAnsi="Calibri"/>
                <w:color w:val="404040"/>
                <w:sz w:val="20"/>
              </w:rPr>
              <w:t>Punto de partida de todas las entregas</w:t>
            </w:r>
          </w:p>
        </w:tc>
      </w:tr>
      <w:tr w:rsidR="00BA6E6D" w14:paraId="0C29A0EE" w14:textId="77777777">
        <w:tc>
          <w:tcPr>
            <w:tcW w:w="2340" w:type="dxa"/>
            <w:shd w:val="clear" w:color="auto" w:fill="DAE3F3"/>
          </w:tcPr>
          <w:p w14:paraId="37579ED1" w14:textId="77777777" w:rsidR="00BA6E6D" w:rsidRDefault="00000000">
            <w:r>
              <w:rPr>
                <w:rFonts w:ascii="Calibri" w:hAnsi="Calibri"/>
                <w:color w:val="404040"/>
                <w:sz w:val="20"/>
              </w:rPr>
              <w:t>1</w:t>
            </w:r>
          </w:p>
        </w:tc>
        <w:tc>
          <w:tcPr>
            <w:tcW w:w="2340" w:type="dxa"/>
            <w:shd w:val="clear" w:color="auto" w:fill="DAE3F3"/>
          </w:tcPr>
          <w:p w14:paraId="37747EBC" w14:textId="77777777" w:rsidR="00BA6E6D" w:rsidRDefault="00000000">
            <w:r>
              <w:rPr>
                <w:rFonts w:ascii="Calibri" w:hAnsi="Calibri"/>
                <w:color w:val="404040"/>
                <w:sz w:val="20"/>
              </w:rPr>
              <w:t>Centro Historico</w:t>
            </w:r>
          </w:p>
        </w:tc>
        <w:tc>
          <w:tcPr>
            <w:tcW w:w="2340" w:type="dxa"/>
            <w:shd w:val="clear" w:color="auto" w:fill="DAE3F3"/>
          </w:tcPr>
          <w:p w14:paraId="0B2EBEBA" w14:textId="77777777" w:rsidR="00BA6E6D" w:rsidRDefault="00000000">
            <w:r>
              <w:rPr>
                <w:rFonts w:ascii="Calibri" w:hAnsi="Calibri"/>
                <w:color w:val="404040"/>
                <w:sz w:val="20"/>
              </w:rPr>
              <w:t>entrega</w:t>
            </w:r>
          </w:p>
        </w:tc>
        <w:tc>
          <w:tcPr>
            <w:tcW w:w="2340" w:type="dxa"/>
            <w:shd w:val="clear" w:color="auto" w:fill="DAE3F3"/>
          </w:tcPr>
          <w:p w14:paraId="1B57A38A" w14:textId="77777777" w:rsidR="00BA6E6D" w:rsidRDefault="00000000">
            <w:r>
              <w:rPr>
                <w:rFonts w:ascii="Calibri" w:hAnsi="Calibri"/>
                <w:color w:val="404040"/>
                <w:sz w:val="20"/>
              </w:rPr>
              <w:t>Ciudad amurallada, frente al mar</w:t>
            </w:r>
          </w:p>
        </w:tc>
      </w:tr>
      <w:tr w:rsidR="00BA6E6D" w14:paraId="664FD00A" w14:textId="77777777">
        <w:tc>
          <w:tcPr>
            <w:tcW w:w="2340" w:type="dxa"/>
            <w:shd w:val="clear" w:color="auto" w:fill="FFFFFF"/>
          </w:tcPr>
          <w:p w14:paraId="340F7BFD" w14:textId="77777777" w:rsidR="00BA6E6D" w:rsidRDefault="00000000">
            <w:r>
              <w:rPr>
                <w:rFonts w:ascii="Calibri" w:hAnsi="Calibri"/>
                <w:color w:val="404040"/>
                <w:sz w:val="20"/>
              </w:rPr>
              <w:t>2</w:t>
            </w:r>
          </w:p>
        </w:tc>
        <w:tc>
          <w:tcPr>
            <w:tcW w:w="2340" w:type="dxa"/>
            <w:shd w:val="clear" w:color="auto" w:fill="FFFFFF"/>
          </w:tcPr>
          <w:p w14:paraId="51147539" w14:textId="77777777" w:rsidR="00BA6E6D" w:rsidRDefault="00000000">
            <w:r>
              <w:rPr>
                <w:rFonts w:ascii="Calibri" w:hAnsi="Calibri"/>
                <w:color w:val="404040"/>
                <w:sz w:val="20"/>
              </w:rPr>
              <w:t>El Rodadero</w:t>
            </w:r>
          </w:p>
        </w:tc>
        <w:tc>
          <w:tcPr>
            <w:tcW w:w="2340" w:type="dxa"/>
            <w:shd w:val="clear" w:color="auto" w:fill="FFFFFF"/>
          </w:tcPr>
          <w:p w14:paraId="18E1DD28" w14:textId="77777777" w:rsidR="00BA6E6D" w:rsidRDefault="00000000">
            <w:r>
              <w:rPr>
                <w:rFonts w:ascii="Calibri" w:hAnsi="Calibri"/>
                <w:color w:val="404040"/>
                <w:sz w:val="20"/>
              </w:rPr>
              <w:t>entrega</w:t>
            </w:r>
          </w:p>
        </w:tc>
        <w:tc>
          <w:tcPr>
            <w:tcW w:w="2340" w:type="dxa"/>
            <w:shd w:val="clear" w:color="auto" w:fill="FFFFFF"/>
          </w:tcPr>
          <w:p w14:paraId="2BEE0C04" w14:textId="77777777" w:rsidR="00BA6E6D" w:rsidRDefault="00000000">
            <w:r>
              <w:rPr>
                <w:rFonts w:ascii="Calibri" w:hAnsi="Calibri"/>
                <w:color w:val="404040"/>
                <w:sz w:val="20"/>
              </w:rPr>
              <w:t>Zona turistica al sur</w:t>
            </w:r>
          </w:p>
        </w:tc>
      </w:tr>
      <w:tr w:rsidR="00BA6E6D" w14:paraId="75728E80" w14:textId="77777777">
        <w:tc>
          <w:tcPr>
            <w:tcW w:w="2340" w:type="dxa"/>
            <w:shd w:val="clear" w:color="auto" w:fill="DAE3F3"/>
          </w:tcPr>
          <w:p w14:paraId="1EED00A1" w14:textId="77777777" w:rsidR="00BA6E6D" w:rsidRDefault="00000000">
            <w:r>
              <w:rPr>
                <w:rFonts w:ascii="Calibri" w:hAnsi="Calibri"/>
                <w:color w:val="404040"/>
                <w:sz w:val="20"/>
              </w:rPr>
              <w:t>3</w:t>
            </w:r>
          </w:p>
        </w:tc>
        <w:tc>
          <w:tcPr>
            <w:tcW w:w="2340" w:type="dxa"/>
            <w:shd w:val="clear" w:color="auto" w:fill="DAE3F3"/>
          </w:tcPr>
          <w:p w14:paraId="053DD0AC" w14:textId="77777777" w:rsidR="00BA6E6D" w:rsidRDefault="00000000">
            <w:r>
              <w:rPr>
                <w:rFonts w:ascii="Calibri" w:hAnsi="Calibri"/>
                <w:color w:val="404040"/>
                <w:sz w:val="20"/>
              </w:rPr>
              <w:t>Taganga</w:t>
            </w:r>
          </w:p>
        </w:tc>
        <w:tc>
          <w:tcPr>
            <w:tcW w:w="2340" w:type="dxa"/>
            <w:shd w:val="clear" w:color="auto" w:fill="DAE3F3"/>
          </w:tcPr>
          <w:p w14:paraId="2F7B0218" w14:textId="77777777" w:rsidR="00BA6E6D" w:rsidRDefault="00000000">
            <w:r>
              <w:rPr>
                <w:rFonts w:ascii="Calibri" w:hAnsi="Calibri"/>
                <w:color w:val="404040"/>
                <w:sz w:val="20"/>
              </w:rPr>
              <w:t>entrega</w:t>
            </w:r>
          </w:p>
        </w:tc>
        <w:tc>
          <w:tcPr>
            <w:tcW w:w="2340" w:type="dxa"/>
            <w:shd w:val="clear" w:color="auto" w:fill="DAE3F3"/>
          </w:tcPr>
          <w:p w14:paraId="1D0C219F" w14:textId="77777777" w:rsidR="00BA6E6D" w:rsidRDefault="00000000">
            <w:r>
              <w:rPr>
                <w:rFonts w:ascii="Calibri" w:hAnsi="Calibri"/>
                <w:color w:val="404040"/>
                <w:sz w:val="20"/>
              </w:rPr>
              <w:t>Pueblo pesquero al norte</w:t>
            </w:r>
          </w:p>
        </w:tc>
      </w:tr>
      <w:tr w:rsidR="00BA6E6D" w14:paraId="51FF0B9A" w14:textId="77777777">
        <w:tc>
          <w:tcPr>
            <w:tcW w:w="2340" w:type="dxa"/>
            <w:shd w:val="clear" w:color="auto" w:fill="FFFFFF"/>
          </w:tcPr>
          <w:p w14:paraId="46D1B81D" w14:textId="77777777" w:rsidR="00BA6E6D" w:rsidRDefault="00000000">
            <w:r>
              <w:rPr>
                <w:rFonts w:ascii="Calibri" w:hAnsi="Calibri"/>
                <w:color w:val="404040"/>
                <w:sz w:val="20"/>
              </w:rPr>
              <w:t>4</w:t>
            </w:r>
          </w:p>
        </w:tc>
        <w:tc>
          <w:tcPr>
            <w:tcW w:w="2340" w:type="dxa"/>
            <w:shd w:val="clear" w:color="auto" w:fill="FFFFFF"/>
          </w:tcPr>
          <w:p w14:paraId="769114DC" w14:textId="77777777" w:rsidR="00BA6E6D" w:rsidRDefault="00000000">
            <w:r>
              <w:rPr>
                <w:rFonts w:ascii="Calibri" w:hAnsi="Calibri"/>
                <w:color w:val="404040"/>
                <w:sz w:val="20"/>
              </w:rPr>
              <w:t>Zona Hotelera</w:t>
            </w:r>
          </w:p>
        </w:tc>
        <w:tc>
          <w:tcPr>
            <w:tcW w:w="2340" w:type="dxa"/>
            <w:shd w:val="clear" w:color="auto" w:fill="FFFFFF"/>
          </w:tcPr>
          <w:p w14:paraId="36DA4471" w14:textId="77777777" w:rsidR="00BA6E6D" w:rsidRDefault="00000000">
            <w:r>
              <w:rPr>
                <w:rFonts w:ascii="Calibri" w:hAnsi="Calibri"/>
                <w:color w:val="404040"/>
                <w:sz w:val="20"/>
              </w:rPr>
              <w:t>entrega</w:t>
            </w:r>
          </w:p>
        </w:tc>
        <w:tc>
          <w:tcPr>
            <w:tcW w:w="2340" w:type="dxa"/>
            <w:shd w:val="clear" w:color="auto" w:fill="FFFFFF"/>
          </w:tcPr>
          <w:p w14:paraId="6E807B17" w14:textId="77777777" w:rsidR="00BA6E6D" w:rsidRDefault="00000000">
            <w:r>
              <w:rPr>
                <w:rFonts w:ascii="Calibri" w:hAnsi="Calibri"/>
                <w:color w:val="404040"/>
                <w:sz w:val="20"/>
              </w:rPr>
              <w:t>Franja de hoteles en la costa</w:t>
            </w:r>
          </w:p>
        </w:tc>
      </w:tr>
      <w:tr w:rsidR="00BA6E6D" w14:paraId="719C258A" w14:textId="77777777">
        <w:tc>
          <w:tcPr>
            <w:tcW w:w="2340" w:type="dxa"/>
            <w:shd w:val="clear" w:color="auto" w:fill="DAE3F3"/>
          </w:tcPr>
          <w:p w14:paraId="406D02AA" w14:textId="77777777" w:rsidR="00BA6E6D" w:rsidRDefault="00000000">
            <w:r>
              <w:rPr>
                <w:rFonts w:ascii="Calibri" w:hAnsi="Calibri"/>
                <w:color w:val="404040"/>
                <w:sz w:val="20"/>
              </w:rPr>
              <w:t>5</w:t>
            </w:r>
          </w:p>
        </w:tc>
        <w:tc>
          <w:tcPr>
            <w:tcW w:w="2340" w:type="dxa"/>
            <w:shd w:val="clear" w:color="auto" w:fill="DAE3F3"/>
          </w:tcPr>
          <w:p w14:paraId="310C06EE" w14:textId="77777777" w:rsidR="00BA6E6D" w:rsidRDefault="00000000">
            <w:r>
              <w:rPr>
                <w:rFonts w:ascii="Calibri" w:hAnsi="Calibri"/>
                <w:color w:val="404040"/>
                <w:sz w:val="20"/>
              </w:rPr>
              <w:t>Recarga Norte</w:t>
            </w:r>
          </w:p>
        </w:tc>
        <w:tc>
          <w:tcPr>
            <w:tcW w:w="2340" w:type="dxa"/>
            <w:shd w:val="clear" w:color="auto" w:fill="DAE3F3"/>
          </w:tcPr>
          <w:p w14:paraId="3572A3C4" w14:textId="77777777" w:rsidR="00BA6E6D" w:rsidRDefault="00000000">
            <w:r>
              <w:rPr>
                <w:rFonts w:ascii="Calibri" w:hAnsi="Calibri"/>
                <w:color w:val="404040"/>
                <w:sz w:val="20"/>
              </w:rPr>
              <w:t>recarga</w:t>
            </w:r>
          </w:p>
        </w:tc>
        <w:tc>
          <w:tcPr>
            <w:tcW w:w="2340" w:type="dxa"/>
            <w:shd w:val="clear" w:color="auto" w:fill="DAE3F3"/>
          </w:tcPr>
          <w:p w14:paraId="0A015EBD" w14:textId="77777777" w:rsidR="00BA6E6D" w:rsidRDefault="00000000">
            <w:r>
              <w:rPr>
                <w:rFonts w:ascii="Calibri" w:hAnsi="Calibri"/>
                <w:color w:val="404040"/>
                <w:sz w:val="20"/>
              </w:rPr>
              <w:t>Estacion de recarga de bateria</w:t>
            </w:r>
          </w:p>
        </w:tc>
      </w:tr>
      <w:tr w:rsidR="00BA6E6D" w14:paraId="4196261F" w14:textId="77777777">
        <w:tc>
          <w:tcPr>
            <w:tcW w:w="2340" w:type="dxa"/>
            <w:shd w:val="clear" w:color="auto" w:fill="FFFFFF"/>
          </w:tcPr>
          <w:p w14:paraId="0E5917C5" w14:textId="77777777" w:rsidR="00BA6E6D" w:rsidRDefault="00000000">
            <w:r>
              <w:rPr>
                <w:rFonts w:ascii="Calibri" w:hAnsi="Calibri"/>
                <w:color w:val="404040"/>
                <w:sz w:val="20"/>
              </w:rPr>
              <w:t>6</w:t>
            </w:r>
          </w:p>
        </w:tc>
        <w:tc>
          <w:tcPr>
            <w:tcW w:w="2340" w:type="dxa"/>
            <w:shd w:val="clear" w:color="auto" w:fill="FFFFFF"/>
          </w:tcPr>
          <w:p w14:paraId="0AF1A521" w14:textId="77777777" w:rsidR="00BA6E6D" w:rsidRDefault="00000000">
            <w:r>
              <w:rPr>
                <w:rFonts w:ascii="Calibri" w:hAnsi="Calibri"/>
                <w:color w:val="404040"/>
                <w:sz w:val="20"/>
              </w:rPr>
              <w:t>Recarga Sur</w:t>
            </w:r>
          </w:p>
        </w:tc>
        <w:tc>
          <w:tcPr>
            <w:tcW w:w="2340" w:type="dxa"/>
            <w:shd w:val="clear" w:color="auto" w:fill="FFFFFF"/>
          </w:tcPr>
          <w:p w14:paraId="73589E2E" w14:textId="77777777" w:rsidR="00BA6E6D" w:rsidRDefault="00000000">
            <w:r>
              <w:rPr>
                <w:rFonts w:ascii="Calibri" w:hAnsi="Calibri"/>
                <w:color w:val="404040"/>
                <w:sz w:val="20"/>
              </w:rPr>
              <w:t>recarga</w:t>
            </w:r>
          </w:p>
        </w:tc>
        <w:tc>
          <w:tcPr>
            <w:tcW w:w="2340" w:type="dxa"/>
            <w:shd w:val="clear" w:color="auto" w:fill="FFFFFF"/>
          </w:tcPr>
          <w:p w14:paraId="29B93795" w14:textId="77777777" w:rsidR="00BA6E6D" w:rsidRDefault="00000000">
            <w:r>
              <w:rPr>
                <w:rFonts w:ascii="Calibri" w:hAnsi="Calibri"/>
                <w:color w:val="404040"/>
                <w:sz w:val="20"/>
              </w:rPr>
              <w:t>Estacion de recarga de bateria</w:t>
            </w:r>
          </w:p>
        </w:tc>
      </w:tr>
      <w:tr w:rsidR="00BA6E6D" w14:paraId="6CD81427" w14:textId="77777777">
        <w:tc>
          <w:tcPr>
            <w:tcW w:w="2340" w:type="dxa"/>
            <w:shd w:val="clear" w:color="auto" w:fill="DAE3F3"/>
          </w:tcPr>
          <w:p w14:paraId="384148AE" w14:textId="77777777" w:rsidR="00BA6E6D" w:rsidRDefault="00000000">
            <w:r>
              <w:rPr>
                <w:rFonts w:ascii="Calibri" w:hAnsi="Calibri"/>
                <w:color w:val="404040"/>
                <w:sz w:val="20"/>
              </w:rPr>
              <w:t>7</w:t>
            </w:r>
          </w:p>
        </w:tc>
        <w:tc>
          <w:tcPr>
            <w:tcW w:w="2340" w:type="dxa"/>
            <w:shd w:val="clear" w:color="auto" w:fill="DAE3F3"/>
          </w:tcPr>
          <w:p w14:paraId="3B8E17BF" w14:textId="77777777" w:rsidR="00BA6E6D" w:rsidRDefault="00000000">
            <w:r>
              <w:rPr>
                <w:rFonts w:ascii="Calibri" w:hAnsi="Calibri"/>
                <w:color w:val="404040"/>
                <w:sz w:val="20"/>
              </w:rPr>
              <w:t>Puerto / Bahia</w:t>
            </w:r>
          </w:p>
        </w:tc>
        <w:tc>
          <w:tcPr>
            <w:tcW w:w="2340" w:type="dxa"/>
            <w:shd w:val="clear" w:color="auto" w:fill="DAE3F3"/>
          </w:tcPr>
          <w:p w14:paraId="5531E0BD" w14:textId="77777777" w:rsidR="00BA6E6D" w:rsidRDefault="00000000">
            <w:r>
              <w:rPr>
                <w:rFonts w:ascii="Calibri" w:hAnsi="Calibri"/>
                <w:color w:val="404040"/>
                <w:sz w:val="20"/>
              </w:rPr>
              <w:t>entrega</w:t>
            </w:r>
          </w:p>
        </w:tc>
        <w:tc>
          <w:tcPr>
            <w:tcW w:w="2340" w:type="dxa"/>
            <w:shd w:val="clear" w:color="auto" w:fill="DAE3F3"/>
          </w:tcPr>
          <w:p w14:paraId="75879124" w14:textId="77777777" w:rsidR="00BA6E6D" w:rsidRDefault="00000000">
            <w:r>
              <w:rPr>
                <w:rFonts w:ascii="Calibri" w:hAnsi="Calibri"/>
                <w:color w:val="404040"/>
                <w:sz w:val="20"/>
              </w:rPr>
              <w:t>Muelle principal</w:t>
            </w:r>
          </w:p>
        </w:tc>
      </w:tr>
      <w:tr w:rsidR="00BA6E6D" w14:paraId="190A9A87" w14:textId="77777777">
        <w:tc>
          <w:tcPr>
            <w:tcW w:w="2340" w:type="dxa"/>
            <w:shd w:val="clear" w:color="auto" w:fill="FFFFFF"/>
          </w:tcPr>
          <w:p w14:paraId="388A0299" w14:textId="77777777" w:rsidR="00BA6E6D" w:rsidRDefault="00000000">
            <w:r>
              <w:rPr>
                <w:rFonts w:ascii="Calibri" w:hAnsi="Calibri"/>
                <w:color w:val="404040"/>
                <w:sz w:val="20"/>
              </w:rPr>
              <w:t>8</w:t>
            </w:r>
          </w:p>
        </w:tc>
        <w:tc>
          <w:tcPr>
            <w:tcW w:w="2340" w:type="dxa"/>
            <w:shd w:val="clear" w:color="auto" w:fill="FFFFFF"/>
          </w:tcPr>
          <w:p w14:paraId="219266C0" w14:textId="77777777" w:rsidR="00BA6E6D" w:rsidRDefault="00000000">
            <w:r>
              <w:rPr>
                <w:rFonts w:ascii="Calibri" w:hAnsi="Calibri"/>
                <w:color w:val="404040"/>
                <w:sz w:val="20"/>
              </w:rPr>
              <w:t>Aeropuerto*</w:t>
            </w:r>
          </w:p>
        </w:tc>
        <w:tc>
          <w:tcPr>
            <w:tcW w:w="2340" w:type="dxa"/>
            <w:shd w:val="clear" w:color="auto" w:fill="FFFFFF"/>
          </w:tcPr>
          <w:p w14:paraId="087C8BF3" w14:textId="77777777" w:rsidR="00BA6E6D" w:rsidRDefault="00000000">
            <w:r>
              <w:rPr>
                <w:rFonts w:ascii="Calibri" w:hAnsi="Calibri"/>
                <w:color w:val="404040"/>
                <w:sz w:val="20"/>
              </w:rPr>
              <w:t>excluido</w:t>
            </w:r>
          </w:p>
        </w:tc>
        <w:tc>
          <w:tcPr>
            <w:tcW w:w="2340" w:type="dxa"/>
            <w:shd w:val="clear" w:color="auto" w:fill="FFFFFF"/>
          </w:tcPr>
          <w:p w14:paraId="2D11A599" w14:textId="77777777" w:rsidR="00BA6E6D" w:rsidRDefault="00000000">
            <w:r>
              <w:rPr>
                <w:rFonts w:ascii="Calibri" w:hAnsi="Calibri"/>
                <w:color w:val="404040"/>
                <w:sz w:val="20"/>
              </w:rPr>
              <w:t>Zona de exclusion aerea, no se puede sobrevolar</w:t>
            </w:r>
          </w:p>
        </w:tc>
      </w:tr>
    </w:tbl>
    <w:p w14:paraId="46D6EC82" w14:textId="77777777" w:rsidR="00BA6E6D" w:rsidRDefault="00000000">
      <w:pPr>
        <w:shd w:val="clear" w:color="auto" w:fill="F2F2F2"/>
        <w:spacing w:before="120" w:after="120" w:line="240" w:lineRule="auto"/>
        <w:ind w:left="397" w:right="283"/>
      </w:pPr>
      <w:r>
        <w:rPr>
          <w:rFonts w:ascii="Consolas" w:hAnsi="Consolas"/>
          <w:color w:val="1A1A1A"/>
          <w:sz w:val="18"/>
        </w:rPr>
        <w:t>def a_estrella(origen, destino):</w:t>
      </w:r>
      <w:r>
        <w:rPr>
          <w:rFonts w:ascii="Consolas" w:hAnsi="Consolas"/>
          <w:color w:val="1A1A1A"/>
          <w:sz w:val="18"/>
        </w:rPr>
        <w:br/>
        <w:t xml:space="preserve">    # f(n) = g(n) + h(n)</w:t>
      </w:r>
      <w:r>
        <w:rPr>
          <w:rFonts w:ascii="Consolas" w:hAnsi="Consolas"/>
          <w:color w:val="1A1A1A"/>
          <w:sz w:val="18"/>
        </w:rPr>
        <w:br/>
        <w:t xml:space="preserve">    # g(n) = costo real acumulado    h(n) = distancia euclidiana al destino</w:t>
      </w:r>
      <w:r>
        <w:rPr>
          <w:rFonts w:ascii="Consolas" w:hAnsi="Consolas"/>
          <w:color w:val="1A1A1A"/>
          <w:sz w:val="18"/>
        </w:rPr>
        <w:br/>
        <w:t xml:space="preserve">    cola_prioridad = [(h(origen), origen)]</w:t>
      </w:r>
      <w:r>
        <w:rPr>
          <w:rFonts w:ascii="Consolas" w:hAnsi="Consolas"/>
          <w:color w:val="1A1A1A"/>
          <w:sz w:val="18"/>
        </w:rPr>
        <w:br/>
        <w:t xml:space="preserve">    g = {origen: 0.0};  padre = {origen: None}</w:t>
      </w:r>
      <w:r>
        <w:rPr>
          <w:rFonts w:ascii="Consolas" w:hAnsi="Consolas"/>
          <w:color w:val="1A1A1A"/>
          <w:sz w:val="18"/>
        </w:rPr>
        <w:br/>
        <w:t xml:space="preserve">    mientras cola no vacia:</w:t>
      </w:r>
      <w:r>
        <w:rPr>
          <w:rFonts w:ascii="Consolas" w:hAnsi="Consolas"/>
          <w:color w:val="1A1A1A"/>
          <w:sz w:val="18"/>
        </w:rPr>
        <w:br/>
      </w:r>
      <w:r>
        <w:rPr>
          <w:rFonts w:ascii="Consolas" w:hAnsi="Consolas"/>
          <w:color w:val="1A1A1A"/>
          <w:sz w:val="18"/>
        </w:rPr>
        <w:lastRenderedPageBreak/>
        <w:t xml:space="preserve">        nodo = tomar el de menor f(n)</w:t>
      </w:r>
      <w:r>
        <w:rPr>
          <w:rFonts w:ascii="Consolas" w:hAnsi="Consolas"/>
          <w:color w:val="1A1A1A"/>
          <w:sz w:val="18"/>
        </w:rPr>
        <w:br/>
        <w:t xml:space="preserve">        si nodo == destino: retornar reconstruir_ruta(padre)</w:t>
      </w:r>
      <w:r>
        <w:rPr>
          <w:rFonts w:ascii="Consolas" w:hAnsi="Consolas"/>
          <w:color w:val="1A1A1A"/>
          <w:sz w:val="18"/>
        </w:rPr>
        <w:br/>
        <w:t xml:space="preserve">        para vecino en nodo.vecinos:</w:t>
      </w:r>
      <w:r>
        <w:rPr>
          <w:rFonts w:ascii="Consolas" w:hAnsi="Consolas"/>
          <w:color w:val="1A1A1A"/>
          <w:sz w:val="18"/>
        </w:rPr>
        <w:br/>
        <w:t xml:space="preserve">            si vecino.excluido: continuar     # evita el aeropuerto</w:t>
      </w:r>
      <w:r>
        <w:rPr>
          <w:rFonts w:ascii="Consolas" w:hAnsi="Consolas"/>
          <w:color w:val="1A1A1A"/>
          <w:sz w:val="18"/>
        </w:rPr>
        <w:br/>
        <w:t xml:space="preserve">            g_nuevo = g[nodo] + distancia_real</w:t>
      </w:r>
      <w:r>
        <w:rPr>
          <w:rFonts w:ascii="Consolas" w:hAnsi="Consolas"/>
          <w:color w:val="1A1A1A"/>
          <w:sz w:val="18"/>
        </w:rPr>
        <w:br/>
        <w:t xml:space="preserve">            si g_nuevo &lt; g[vecino]:</w:t>
      </w:r>
      <w:r>
        <w:rPr>
          <w:rFonts w:ascii="Consolas" w:hAnsi="Consolas"/>
          <w:color w:val="1A1A1A"/>
          <w:sz w:val="18"/>
        </w:rPr>
        <w:br/>
        <w:t xml:space="preserve">                g[vecino] = g_nuevo;  padre[vecino] = nodo</w:t>
      </w:r>
      <w:r>
        <w:rPr>
          <w:rFonts w:ascii="Consolas" w:hAnsi="Consolas"/>
          <w:color w:val="1A1A1A"/>
          <w:sz w:val="18"/>
        </w:rPr>
        <w:br/>
        <w:t xml:space="preserve">                agregar a cola con f = g_nuevo + h(vecino)</w:t>
      </w:r>
      <w:r>
        <w:rPr>
          <w:rFonts w:ascii="Consolas" w:hAnsi="Consolas"/>
          <w:color w:val="1A1A1A"/>
          <w:sz w:val="18"/>
        </w:rPr>
        <w:br/>
        <w:t xml:space="preserve">    retornar [], infinito</w:t>
      </w:r>
    </w:p>
    <w:p w14:paraId="3E3C0B4C" w14:textId="77777777" w:rsidR="00BA6E6D" w:rsidRDefault="00000000">
      <w:pPr>
        <w:pStyle w:val="Ttulo1"/>
        <w:pageBreakBefore/>
        <w:spacing w:before="0" w:after="200"/>
        <w:jc w:val="center"/>
      </w:pPr>
      <w:r>
        <w:rPr>
          <w:rFonts w:ascii="Times New Roman" w:hAnsi="Times New Roman"/>
          <w:color w:val="1F4E79"/>
        </w:rPr>
        <w:lastRenderedPageBreak/>
        <w:t>4. Diagrama de clases</w:t>
      </w:r>
    </w:p>
    <w:p w14:paraId="208A34CF" w14:textId="77777777" w:rsidR="00BA6E6D" w:rsidRDefault="00000000">
      <w:pPr>
        <w:spacing w:after="120" w:line="360" w:lineRule="auto"/>
        <w:ind w:firstLine="720"/>
      </w:pPr>
      <w:r>
        <w:rPr>
          <w:color w:val="404040"/>
        </w:rPr>
        <w:t>A continuacion presento el diagrama simplificado de las clases principales y como se relacionan entre si. Solo incluyo los atributos y relaciones mas importantes para no hacer el diagrama ilegible.</w:t>
      </w:r>
    </w:p>
    <w:p w14:paraId="7118A6A3" w14:textId="77777777" w:rsidR="00BA6E6D" w:rsidRDefault="00000000">
      <w:pPr>
        <w:spacing w:before="160" w:after="40"/>
      </w:pPr>
      <w:r>
        <w:rPr>
          <w:rFonts w:ascii="Calibri" w:hAnsi="Calibri"/>
          <w:b/>
          <w:color w:val="606060"/>
          <w:sz w:val="17"/>
        </w:rPr>
        <w:t>CAPA 1  —  Aplicacion  (GUI / controlador principal)</w:t>
      </w:r>
    </w:p>
    <w:tbl>
      <w:tblPr>
        <w:tblStyle w:val="Tablaconcuadrcula"/>
        <w:tblW w:w="0" w:type="auto"/>
        <w:tblLook w:val="04A0" w:firstRow="1" w:lastRow="0" w:firstColumn="1" w:lastColumn="0" w:noHBand="0" w:noVBand="1"/>
      </w:tblPr>
      <w:tblGrid>
        <w:gridCol w:w="9350"/>
      </w:tblGrid>
      <w:tr w:rsidR="00BA6E6D" w14:paraId="613468A4" w14:textId="77777777">
        <w:tc>
          <w:tcPr>
            <w:tcW w:w="9360" w:type="dxa"/>
            <w:shd w:val="clear" w:color="auto" w:fill="D6E4F0"/>
          </w:tcPr>
          <w:p w14:paraId="59BDB951" w14:textId="77777777" w:rsidR="00BA6E6D" w:rsidRDefault="00000000">
            <w:pPr>
              <w:shd w:val="clear" w:color="auto" w:fill="1F4E79"/>
              <w:spacing w:before="80" w:after="80"/>
              <w:jc w:val="center"/>
            </w:pPr>
            <w:r>
              <w:rPr>
                <w:rFonts w:ascii="Calibri" w:hAnsi="Calibri"/>
                <w:b/>
                <w:color w:val="FFFFFF"/>
                <w:sz w:val="20"/>
              </w:rPr>
              <w:t>LogiDroneApp</w:t>
            </w:r>
          </w:p>
          <w:p w14:paraId="5E7B4D3D" w14:textId="77777777" w:rsidR="00BA6E6D" w:rsidRDefault="00000000">
            <w:pPr>
              <w:spacing w:before="20" w:after="20"/>
              <w:ind w:left="113"/>
            </w:pPr>
            <w:r>
              <w:rPr>
                <w:rFonts w:ascii="Consolas" w:hAnsi="Consolas"/>
                <w:color w:val="1A1A1A"/>
                <w:sz w:val="18"/>
              </w:rPr>
              <w:t>cola_pedidos  : ColaFIFO</w:t>
            </w:r>
          </w:p>
          <w:p w14:paraId="3B4EFDD1" w14:textId="77777777" w:rsidR="00BA6E6D" w:rsidRDefault="00000000">
            <w:pPr>
              <w:spacing w:before="20" w:after="20"/>
              <w:ind w:left="113"/>
            </w:pPr>
            <w:r>
              <w:rPr>
                <w:rFonts w:ascii="Consolas" w:hAnsi="Consolas"/>
                <w:color w:val="1A1A1A"/>
                <w:sz w:val="18"/>
              </w:rPr>
              <w:t>inventario    : ArbolAVL</w:t>
            </w:r>
          </w:p>
          <w:p w14:paraId="606C20E7" w14:textId="77777777" w:rsidR="00BA6E6D" w:rsidRDefault="00000000">
            <w:pPr>
              <w:spacing w:before="20" w:after="20"/>
              <w:ind w:left="113"/>
            </w:pPr>
            <w:r>
              <w:rPr>
                <w:rFonts w:ascii="Consolas" w:hAnsi="Consolas"/>
                <w:color w:val="1A1A1A"/>
                <w:sz w:val="18"/>
              </w:rPr>
              <w:t>mapa          : GrafoSantaMarta</w:t>
            </w:r>
          </w:p>
          <w:p w14:paraId="2F371FED" w14:textId="77777777" w:rsidR="00BA6E6D" w:rsidRDefault="00000000">
            <w:pPr>
              <w:spacing w:before="20" w:after="20"/>
              <w:ind w:left="113"/>
            </w:pPr>
            <w:r>
              <w:rPr>
                <w:rFonts w:ascii="Consolas" w:hAnsi="Consolas"/>
                <w:color w:val="1A1A1A"/>
                <w:sz w:val="18"/>
              </w:rPr>
              <w:t>espacio_aereo : MatrizDispersa</w:t>
            </w:r>
          </w:p>
          <w:p w14:paraId="70D0910D" w14:textId="77777777" w:rsidR="00BA6E6D" w:rsidRDefault="00000000">
            <w:pPr>
              <w:spacing w:before="20" w:after="20"/>
              <w:ind w:left="113"/>
            </w:pPr>
            <w:r>
              <w:rPr>
                <w:rFonts w:ascii="Consolas" w:hAnsi="Consolas"/>
                <w:color w:val="1A1A1A"/>
                <w:sz w:val="18"/>
              </w:rPr>
              <w:t>drones        : dict { id -&gt; Dron }</w:t>
            </w:r>
          </w:p>
          <w:p w14:paraId="0C598448" w14:textId="77777777" w:rsidR="00BA6E6D" w:rsidRDefault="00000000">
            <w:pPr>
              <w:spacing w:before="20" w:after="20"/>
              <w:ind w:left="113"/>
            </w:pPr>
            <w:r>
              <w:rPr>
                <w:rFonts w:ascii="Consolas" w:hAnsi="Consolas"/>
                <w:color w:val="1A1A1A"/>
                <w:sz w:val="18"/>
              </w:rPr>
              <w:t>entregados    : list [ Pedido ]</w:t>
            </w:r>
          </w:p>
        </w:tc>
      </w:tr>
    </w:tbl>
    <w:p w14:paraId="329F350B" w14:textId="77777777" w:rsidR="00BA6E6D" w:rsidRDefault="00000000">
      <w:pPr>
        <w:spacing w:before="40" w:after="40"/>
        <w:jc w:val="center"/>
      </w:pPr>
      <w:r>
        <w:rPr>
          <w:rFonts w:ascii="Calibri" w:hAnsi="Calibri"/>
          <w:b/>
          <w:color w:val="2E75B6"/>
          <w:sz w:val="20"/>
        </w:rPr>
        <w:t xml:space="preserve">      |  contiene / gestiona      |</w:t>
      </w:r>
    </w:p>
    <w:p w14:paraId="20C2BC31" w14:textId="77777777" w:rsidR="00BA6E6D" w:rsidRDefault="00000000">
      <w:pPr>
        <w:spacing w:before="160" w:after="40"/>
      </w:pPr>
      <w:r>
        <w:rPr>
          <w:rFonts w:ascii="Calibri" w:hAnsi="Calibri"/>
          <w:b/>
          <w:color w:val="606060"/>
          <w:sz w:val="17"/>
        </w:rPr>
        <w:t>CAPA 2  —  Modelos de datos</w:t>
      </w:r>
    </w:p>
    <w:tbl>
      <w:tblPr>
        <w:tblStyle w:val="Tablaconcuadrcula"/>
        <w:tblW w:w="0" w:type="auto"/>
        <w:tblLook w:val="04A0" w:firstRow="1" w:lastRow="0" w:firstColumn="1" w:lastColumn="0" w:noHBand="0" w:noVBand="1"/>
      </w:tblPr>
      <w:tblGrid>
        <w:gridCol w:w="3117"/>
        <w:gridCol w:w="3117"/>
        <w:gridCol w:w="3116"/>
      </w:tblGrid>
      <w:tr w:rsidR="00BA6E6D" w14:paraId="754F3DAD" w14:textId="77777777">
        <w:tc>
          <w:tcPr>
            <w:tcW w:w="3120" w:type="dxa"/>
            <w:shd w:val="clear" w:color="auto" w:fill="EBF3FB"/>
          </w:tcPr>
          <w:p w14:paraId="69BA6B6E" w14:textId="77777777" w:rsidR="00BA6E6D" w:rsidRDefault="00000000">
            <w:pPr>
              <w:shd w:val="clear" w:color="auto" w:fill="2E75B6"/>
              <w:spacing w:before="80" w:after="80"/>
              <w:jc w:val="center"/>
            </w:pPr>
            <w:r>
              <w:rPr>
                <w:rFonts w:ascii="Calibri" w:hAnsi="Calibri"/>
                <w:b/>
                <w:color w:val="FFFFFF"/>
                <w:sz w:val="20"/>
              </w:rPr>
              <w:t>Dron</w:t>
            </w:r>
          </w:p>
          <w:p w14:paraId="2FB84DAD" w14:textId="77777777" w:rsidR="00BA6E6D" w:rsidRDefault="00000000">
            <w:pPr>
              <w:spacing w:before="20" w:after="20"/>
              <w:ind w:left="113"/>
            </w:pPr>
            <w:r>
              <w:rPr>
                <w:rFonts w:ascii="Consolas" w:hAnsi="Consolas"/>
                <w:color w:val="1A1A1A"/>
                <w:sz w:val="18"/>
              </w:rPr>
              <w:t>id: int</w:t>
            </w:r>
          </w:p>
          <w:p w14:paraId="4C88C335" w14:textId="77777777" w:rsidR="00BA6E6D" w:rsidRDefault="00000000">
            <w:pPr>
              <w:spacing w:before="20" w:after="20"/>
              <w:ind w:left="113"/>
            </w:pPr>
            <w:r>
              <w:rPr>
                <w:rFonts w:ascii="Consolas" w:hAnsi="Consolas"/>
                <w:color w:val="1A1A1A"/>
                <w:sz w:val="18"/>
              </w:rPr>
              <w:t>nombre: str</w:t>
            </w:r>
          </w:p>
          <w:p w14:paraId="35B5AE88" w14:textId="77777777" w:rsidR="00BA6E6D" w:rsidRDefault="00000000">
            <w:pPr>
              <w:spacing w:before="20" w:after="20"/>
              <w:ind w:left="113"/>
            </w:pPr>
            <w:r>
              <w:rPr>
                <w:rFonts w:ascii="Consolas" w:hAnsi="Consolas"/>
                <w:color w:val="1A1A1A"/>
                <w:sz w:val="18"/>
              </w:rPr>
              <w:t>bateria: float</w:t>
            </w:r>
          </w:p>
          <w:p w14:paraId="15F56EED" w14:textId="77777777" w:rsidR="00BA6E6D" w:rsidRDefault="00000000">
            <w:pPr>
              <w:spacing w:before="20" w:after="20"/>
              <w:ind w:left="113"/>
            </w:pPr>
            <w:r>
              <w:rPr>
                <w:rFonts w:ascii="Consolas" w:hAnsi="Consolas"/>
                <w:color w:val="1A1A1A"/>
                <w:sz w:val="18"/>
              </w:rPr>
              <w:t>estado: str</w:t>
            </w:r>
          </w:p>
          <w:p w14:paraId="03AD3392" w14:textId="77777777" w:rsidR="00BA6E6D" w:rsidRDefault="00000000">
            <w:pPr>
              <w:spacing w:before="20" w:after="20"/>
              <w:ind w:left="113"/>
            </w:pPr>
            <w:r>
              <w:rPr>
                <w:rFonts w:ascii="Consolas" w:hAnsi="Consolas"/>
                <w:color w:val="1A1A1A"/>
                <w:sz w:val="18"/>
              </w:rPr>
              <w:t>nodo_actual: int</w:t>
            </w:r>
          </w:p>
          <w:p w14:paraId="26A027BB" w14:textId="77777777" w:rsidR="00BA6E6D" w:rsidRDefault="00000000">
            <w:pPr>
              <w:spacing w:before="20" w:after="20"/>
              <w:ind w:left="113"/>
            </w:pPr>
            <w:r>
              <w:rPr>
                <w:rFonts w:ascii="Consolas" w:hAnsi="Consolas"/>
                <w:color w:val="AAAAAA"/>
                <w:sz w:val="14"/>
              </w:rPr>
              <w:t>---</w:t>
            </w:r>
          </w:p>
          <w:p w14:paraId="6920F38B" w14:textId="77777777" w:rsidR="00BA6E6D" w:rsidRDefault="00000000">
            <w:pPr>
              <w:spacing w:before="20" w:after="20"/>
              <w:ind w:left="113"/>
            </w:pPr>
            <w:r>
              <w:rPr>
                <w:rFonts w:ascii="Consolas" w:hAnsi="Consolas"/>
                <w:color w:val="1A1A1A"/>
                <w:sz w:val="18"/>
              </w:rPr>
              <w:t>historial: PilaLIFO</w:t>
            </w:r>
          </w:p>
          <w:p w14:paraId="302C07B2" w14:textId="77777777" w:rsidR="00BA6E6D" w:rsidRDefault="00000000">
            <w:pPr>
              <w:spacing w:before="20" w:after="20"/>
              <w:ind w:left="113"/>
            </w:pPr>
            <w:r>
              <w:rPr>
                <w:rFonts w:ascii="Consolas" w:hAnsi="Consolas"/>
                <w:color w:val="1A1A1A"/>
                <w:sz w:val="18"/>
              </w:rPr>
              <w:t>ruta_entrega: ListaDE</w:t>
            </w:r>
          </w:p>
        </w:tc>
        <w:tc>
          <w:tcPr>
            <w:tcW w:w="3120" w:type="dxa"/>
            <w:shd w:val="clear" w:color="auto" w:fill="EBF3FB"/>
          </w:tcPr>
          <w:p w14:paraId="242FF63B" w14:textId="77777777" w:rsidR="00BA6E6D" w:rsidRDefault="00000000">
            <w:pPr>
              <w:shd w:val="clear" w:color="auto" w:fill="2E75B6"/>
              <w:spacing w:before="80" w:after="80"/>
              <w:jc w:val="center"/>
            </w:pPr>
            <w:r>
              <w:rPr>
                <w:rFonts w:ascii="Calibri" w:hAnsi="Calibri"/>
                <w:b/>
                <w:color w:val="FFFFFF"/>
                <w:sz w:val="20"/>
              </w:rPr>
              <w:t>Pedido</w:t>
            </w:r>
          </w:p>
          <w:p w14:paraId="5F06029C" w14:textId="77777777" w:rsidR="00BA6E6D" w:rsidRDefault="00000000">
            <w:pPr>
              <w:spacing w:before="20" w:after="20"/>
              <w:ind w:left="113"/>
            </w:pPr>
            <w:r>
              <w:rPr>
                <w:rFonts w:ascii="Consolas" w:hAnsi="Consolas"/>
                <w:color w:val="1A1A1A"/>
                <w:sz w:val="18"/>
              </w:rPr>
              <w:t>id: int</w:t>
            </w:r>
          </w:p>
          <w:p w14:paraId="049EF7F6" w14:textId="77777777" w:rsidR="00BA6E6D" w:rsidRDefault="00000000">
            <w:pPr>
              <w:spacing w:before="20" w:after="20"/>
              <w:ind w:left="113"/>
            </w:pPr>
            <w:r>
              <w:rPr>
                <w:rFonts w:ascii="Consolas" w:hAnsi="Consolas"/>
                <w:color w:val="1A1A1A"/>
                <w:sz w:val="18"/>
              </w:rPr>
              <w:t>id_producto: int</w:t>
            </w:r>
          </w:p>
          <w:p w14:paraId="619B5150" w14:textId="77777777" w:rsidR="00BA6E6D" w:rsidRDefault="00000000">
            <w:pPr>
              <w:spacing w:before="20" w:after="20"/>
              <w:ind w:left="113"/>
            </w:pPr>
            <w:r>
              <w:rPr>
                <w:rFonts w:ascii="Consolas" w:hAnsi="Consolas"/>
                <w:color w:val="1A1A1A"/>
                <w:sz w:val="18"/>
              </w:rPr>
              <w:t>cantidad: int</w:t>
            </w:r>
          </w:p>
          <w:p w14:paraId="1E8B45B4" w14:textId="77777777" w:rsidR="00BA6E6D" w:rsidRDefault="00000000">
            <w:pPr>
              <w:spacing w:before="20" w:after="20"/>
              <w:ind w:left="113"/>
            </w:pPr>
            <w:r>
              <w:rPr>
                <w:rFonts w:ascii="Consolas" w:hAnsi="Consolas"/>
                <w:color w:val="1A1A1A"/>
                <w:sz w:val="18"/>
              </w:rPr>
              <w:t>destino_id: int</w:t>
            </w:r>
          </w:p>
          <w:p w14:paraId="5FFDC37C" w14:textId="77777777" w:rsidR="00BA6E6D" w:rsidRDefault="00000000">
            <w:pPr>
              <w:spacing w:before="20" w:after="20"/>
              <w:ind w:left="113"/>
            </w:pPr>
            <w:r>
              <w:rPr>
                <w:rFonts w:ascii="Consolas" w:hAnsi="Consolas"/>
                <w:color w:val="1A1A1A"/>
                <w:sz w:val="18"/>
              </w:rPr>
              <w:t>prioridad: str</w:t>
            </w:r>
          </w:p>
          <w:p w14:paraId="2541559F" w14:textId="77777777" w:rsidR="00BA6E6D" w:rsidRDefault="00000000">
            <w:pPr>
              <w:spacing w:before="20" w:after="20"/>
              <w:ind w:left="113"/>
            </w:pPr>
            <w:r>
              <w:rPr>
                <w:rFonts w:ascii="Consolas" w:hAnsi="Consolas"/>
                <w:color w:val="1A1A1A"/>
                <w:sz w:val="18"/>
              </w:rPr>
              <w:t>estado: str</w:t>
            </w:r>
          </w:p>
          <w:p w14:paraId="567E8BFA" w14:textId="77777777" w:rsidR="00BA6E6D" w:rsidRDefault="00000000">
            <w:pPr>
              <w:spacing w:before="20" w:after="20"/>
              <w:ind w:left="113"/>
            </w:pPr>
            <w:r>
              <w:rPr>
                <w:rFonts w:ascii="Consolas" w:hAnsi="Consolas"/>
                <w:color w:val="1A1A1A"/>
                <w:sz w:val="18"/>
              </w:rPr>
              <w:t>solicitante: str</w:t>
            </w:r>
          </w:p>
        </w:tc>
        <w:tc>
          <w:tcPr>
            <w:tcW w:w="3120" w:type="dxa"/>
            <w:shd w:val="clear" w:color="auto" w:fill="EBF3FB"/>
          </w:tcPr>
          <w:p w14:paraId="4FCCE025" w14:textId="77777777" w:rsidR="00BA6E6D" w:rsidRDefault="00000000">
            <w:pPr>
              <w:shd w:val="clear" w:color="auto" w:fill="2E75B6"/>
              <w:spacing w:before="80" w:after="80"/>
              <w:jc w:val="center"/>
            </w:pPr>
            <w:r>
              <w:rPr>
                <w:rFonts w:ascii="Calibri" w:hAnsi="Calibri"/>
                <w:b/>
                <w:color w:val="FFFFFF"/>
                <w:sz w:val="20"/>
              </w:rPr>
              <w:t>Producto</w:t>
            </w:r>
          </w:p>
          <w:p w14:paraId="01BFBB9E" w14:textId="77777777" w:rsidR="00BA6E6D" w:rsidRDefault="00000000">
            <w:pPr>
              <w:spacing w:before="20" w:after="20"/>
              <w:ind w:left="113"/>
            </w:pPr>
            <w:r>
              <w:rPr>
                <w:rFonts w:ascii="Consolas" w:hAnsi="Consolas"/>
                <w:color w:val="1A1A1A"/>
                <w:sz w:val="18"/>
              </w:rPr>
              <w:t>id: int    # clave AVL</w:t>
            </w:r>
          </w:p>
          <w:p w14:paraId="338D5D83" w14:textId="77777777" w:rsidR="00BA6E6D" w:rsidRDefault="00000000">
            <w:pPr>
              <w:spacing w:before="20" w:after="20"/>
              <w:ind w:left="113"/>
            </w:pPr>
            <w:r>
              <w:rPr>
                <w:rFonts w:ascii="Consolas" w:hAnsi="Consolas"/>
                <w:color w:val="1A1A1A"/>
                <w:sz w:val="18"/>
              </w:rPr>
              <w:t>nombre: str</w:t>
            </w:r>
          </w:p>
          <w:p w14:paraId="51493E83" w14:textId="77777777" w:rsidR="00BA6E6D" w:rsidRDefault="00000000">
            <w:pPr>
              <w:spacing w:before="20" w:after="20"/>
              <w:ind w:left="113"/>
            </w:pPr>
            <w:r>
              <w:rPr>
                <w:rFonts w:ascii="Consolas" w:hAnsi="Consolas"/>
                <w:color w:val="1A1A1A"/>
                <w:sz w:val="18"/>
              </w:rPr>
              <w:t>categoria: str</w:t>
            </w:r>
          </w:p>
          <w:p w14:paraId="01F002DB" w14:textId="77777777" w:rsidR="00BA6E6D" w:rsidRDefault="00000000">
            <w:pPr>
              <w:spacing w:before="20" w:after="20"/>
              <w:ind w:left="113"/>
            </w:pPr>
            <w:r>
              <w:rPr>
                <w:rFonts w:ascii="Consolas" w:hAnsi="Consolas"/>
                <w:color w:val="1A1A1A"/>
                <w:sz w:val="18"/>
              </w:rPr>
              <w:t>stock: int</w:t>
            </w:r>
          </w:p>
          <w:p w14:paraId="6FAA482C" w14:textId="77777777" w:rsidR="00BA6E6D" w:rsidRDefault="00000000">
            <w:pPr>
              <w:spacing w:before="20" w:after="20"/>
              <w:ind w:left="113"/>
            </w:pPr>
            <w:r>
              <w:rPr>
                <w:rFonts w:ascii="Consolas" w:hAnsi="Consolas"/>
                <w:color w:val="1A1A1A"/>
                <w:sz w:val="18"/>
              </w:rPr>
              <w:t>peso_kg: float</w:t>
            </w:r>
          </w:p>
          <w:p w14:paraId="729FBE2A" w14:textId="77777777" w:rsidR="00BA6E6D" w:rsidRDefault="00000000">
            <w:pPr>
              <w:spacing w:before="20" w:after="20"/>
              <w:ind w:left="113"/>
            </w:pPr>
            <w:r>
              <w:rPr>
                <w:rFonts w:ascii="Consolas" w:hAnsi="Consolas"/>
                <w:color w:val="1A1A1A"/>
                <w:sz w:val="18"/>
              </w:rPr>
              <w:t>precio: float</w:t>
            </w:r>
          </w:p>
        </w:tc>
      </w:tr>
    </w:tbl>
    <w:p w14:paraId="7BFE0FC1" w14:textId="77777777" w:rsidR="00BA6E6D" w:rsidRDefault="00000000">
      <w:pPr>
        <w:spacing w:before="40" w:after="40"/>
        <w:jc w:val="center"/>
      </w:pPr>
      <w:r>
        <w:rPr>
          <w:rFonts w:ascii="Calibri" w:hAnsi="Calibri"/>
          <w:b/>
          <w:color w:val="2E75B6"/>
          <w:sz w:val="20"/>
        </w:rPr>
        <w:t xml:space="preserve">      |  usa las estructuras de datos  |</w:t>
      </w:r>
    </w:p>
    <w:p w14:paraId="5CAF4D55" w14:textId="77777777" w:rsidR="00BA6E6D" w:rsidRDefault="00000000">
      <w:pPr>
        <w:spacing w:before="160" w:after="40"/>
      </w:pPr>
      <w:r>
        <w:rPr>
          <w:rFonts w:ascii="Calibri" w:hAnsi="Calibri"/>
          <w:b/>
          <w:color w:val="606060"/>
          <w:sz w:val="17"/>
        </w:rPr>
        <w:t>CAPA 3  —  Estructuras lineales</w:t>
      </w:r>
    </w:p>
    <w:tbl>
      <w:tblPr>
        <w:tblStyle w:val="Tablaconcuadrcula"/>
        <w:tblW w:w="0" w:type="auto"/>
        <w:tblLook w:val="04A0" w:firstRow="1" w:lastRow="0" w:firstColumn="1" w:lastColumn="0" w:noHBand="0" w:noVBand="1"/>
      </w:tblPr>
      <w:tblGrid>
        <w:gridCol w:w="3116"/>
        <w:gridCol w:w="3116"/>
        <w:gridCol w:w="3118"/>
      </w:tblGrid>
      <w:tr w:rsidR="00BA6E6D" w14:paraId="225D5209" w14:textId="77777777">
        <w:tc>
          <w:tcPr>
            <w:tcW w:w="3120" w:type="dxa"/>
            <w:shd w:val="clear" w:color="auto" w:fill="EBF5E1"/>
          </w:tcPr>
          <w:p w14:paraId="4C369736" w14:textId="77777777" w:rsidR="00BA6E6D" w:rsidRDefault="00000000">
            <w:pPr>
              <w:shd w:val="clear" w:color="auto" w:fill="375A23"/>
              <w:spacing w:before="80" w:after="80"/>
              <w:jc w:val="center"/>
            </w:pPr>
            <w:r>
              <w:rPr>
                <w:rFonts w:ascii="Calibri" w:hAnsi="Calibri"/>
                <w:b/>
                <w:color w:val="FFFFFF"/>
                <w:sz w:val="20"/>
              </w:rPr>
              <w:t>ColaFIFO</w:t>
            </w:r>
          </w:p>
          <w:p w14:paraId="6553CA95" w14:textId="77777777" w:rsidR="00BA6E6D" w:rsidRDefault="00000000">
            <w:pPr>
              <w:spacing w:before="20" w:after="20"/>
              <w:ind w:left="113"/>
            </w:pPr>
            <w:r>
              <w:rPr>
                <w:rFonts w:ascii="Consolas" w:hAnsi="Consolas"/>
                <w:color w:val="1A1A1A"/>
                <w:sz w:val="18"/>
              </w:rPr>
              <w:t>_frente: NodoCola</w:t>
            </w:r>
          </w:p>
          <w:p w14:paraId="5A8F9968" w14:textId="77777777" w:rsidR="00BA6E6D" w:rsidRDefault="00000000">
            <w:pPr>
              <w:spacing w:before="20" w:after="20"/>
              <w:ind w:left="113"/>
            </w:pPr>
            <w:r>
              <w:rPr>
                <w:rFonts w:ascii="Consolas" w:hAnsi="Consolas"/>
                <w:color w:val="1A1A1A"/>
                <w:sz w:val="18"/>
              </w:rPr>
              <w:t>_final:  NodoCola</w:t>
            </w:r>
          </w:p>
          <w:p w14:paraId="51FD1E78" w14:textId="77777777" w:rsidR="00BA6E6D" w:rsidRDefault="00000000">
            <w:pPr>
              <w:spacing w:before="20" w:after="20"/>
              <w:ind w:left="113"/>
            </w:pPr>
            <w:r>
              <w:rPr>
                <w:rFonts w:ascii="Consolas" w:hAnsi="Consolas"/>
                <w:color w:val="1A1A1A"/>
                <w:sz w:val="18"/>
              </w:rPr>
              <w:t>_tamanio: int</w:t>
            </w:r>
          </w:p>
          <w:p w14:paraId="7686CCD0" w14:textId="77777777" w:rsidR="00BA6E6D" w:rsidRDefault="00000000">
            <w:pPr>
              <w:spacing w:before="20" w:after="20"/>
              <w:ind w:left="113"/>
            </w:pPr>
            <w:r>
              <w:rPr>
                <w:rFonts w:ascii="Consolas" w:hAnsi="Consolas"/>
                <w:color w:val="AAAAAA"/>
                <w:sz w:val="14"/>
              </w:rPr>
              <w:t>---</w:t>
            </w:r>
          </w:p>
          <w:p w14:paraId="2C6C44FE" w14:textId="77777777" w:rsidR="00BA6E6D" w:rsidRDefault="00000000">
            <w:pPr>
              <w:spacing w:before="20" w:after="20"/>
              <w:ind w:left="113"/>
            </w:pPr>
            <w:r>
              <w:rPr>
                <w:rFonts w:ascii="Consolas" w:hAnsi="Consolas"/>
                <w:color w:val="1A1A1A"/>
                <w:sz w:val="18"/>
              </w:rPr>
              <w:t>encolar()      O(1)</w:t>
            </w:r>
          </w:p>
          <w:p w14:paraId="509FA0CF" w14:textId="77777777" w:rsidR="00BA6E6D" w:rsidRDefault="00000000">
            <w:pPr>
              <w:spacing w:before="20" w:after="20"/>
              <w:ind w:left="113"/>
            </w:pPr>
            <w:r>
              <w:rPr>
                <w:rFonts w:ascii="Consolas" w:hAnsi="Consolas"/>
                <w:color w:val="1A1A1A"/>
                <w:sz w:val="18"/>
              </w:rPr>
              <w:t>desencolar()   O(1)</w:t>
            </w:r>
          </w:p>
          <w:p w14:paraId="16E90B8E" w14:textId="77777777" w:rsidR="00BA6E6D" w:rsidRDefault="00000000">
            <w:pPr>
              <w:spacing w:before="20" w:after="20"/>
              <w:ind w:left="113"/>
            </w:pPr>
            <w:r>
              <w:rPr>
                <w:rFonts w:ascii="Consolas" w:hAnsi="Consolas"/>
                <w:color w:val="1A1A1A"/>
                <w:sz w:val="18"/>
              </w:rPr>
              <w:t>obtener_lista() O(n)</w:t>
            </w:r>
          </w:p>
        </w:tc>
        <w:tc>
          <w:tcPr>
            <w:tcW w:w="3120" w:type="dxa"/>
            <w:shd w:val="clear" w:color="auto" w:fill="EBF5E1"/>
          </w:tcPr>
          <w:p w14:paraId="056CFEB6" w14:textId="77777777" w:rsidR="00BA6E6D" w:rsidRDefault="00000000">
            <w:pPr>
              <w:shd w:val="clear" w:color="auto" w:fill="375A23"/>
              <w:spacing w:before="80" w:after="80"/>
              <w:jc w:val="center"/>
            </w:pPr>
            <w:r>
              <w:rPr>
                <w:rFonts w:ascii="Calibri" w:hAnsi="Calibri"/>
                <w:b/>
                <w:color w:val="FFFFFF"/>
                <w:sz w:val="20"/>
              </w:rPr>
              <w:t>PilaLIFO</w:t>
            </w:r>
          </w:p>
          <w:p w14:paraId="41744177" w14:textId="77777777" w:rsidR="00BA6E6D" w:rsidRDefault="00000000">
            <w:pPr>
              <w:spacing w:before="20" w:after="20"/>
              <w:ind w:left="113"/>
            </w:pPr>
            <w:r>
              <w:rPr>
                <w:rFonts w:ascii="Consolas" w:hAnsi="Consolas"/>
                <w:color w:val="1A1A1A"/>
                <w:sz w:val="18"/>
              </w:rPr>
              <w:t>_cima: NodoPila</w:t>
            </w:r>
          </w:p>
          <w:p w14:paraId="240058A9" w14:textId="77777777" w:rsidR="00BA6E6D" w:rsidRDefault="00000000">
            <w:pPr>
              <w:spacing w:before="20" w:after="20"/>
              <w:ind w:left="113"/>
            </w:pPr>
            <w:r>
              <w:rPr>
                <w:rFonts w:ascii="Consolas" w:hAnsi="Consolas"/>
                <w:color w:val="1A1A1A"/>
                <w:sz w:val="18"/>
              </w:rPr>
              <w:t>_tamanio: int</w:t>
            </w:r>
          </w:p>
          <w:p w14:paraId="3C560A7C" w14:textId="77777777" w:rsidR="00BA6E6D" w:rsidRDefault="00000000">
            <w:pPr>
              <w:spacing w:before="20" w:after="20"/>
              <w:ind w:left="113"/>
            </w:pPr>
            <w:r>
              <w:rPr>
                <w:rFonts w:ascii="Consolas" w:hAnsi="Consolas"/>
                <w:color w:val="AAAAAA"/>
                <w:sz w:val="14"/>
              </w:rPr>
              <w:t>---</w:t>
            </w:r>
          </w:p>
          <w:p w14:paraId="4BDD0EA3" w14:textId="77777777" w:rsidR="00BA6E6D" w:rsidRDefault="00000000">
            <w:pPr>
              <w:spacing w:before="20" w:after="20"/>
              <w:ind w:left="113"/>
            </w:pPr>
            <w:r>
              <w:rPr>
                <w:rFonts w:ascii="Consolas" w:hAnsi="Consolas"/>
                <w:color w:val="1A1A1A"/>
                <w:sz w:val="18"/>
              </w:rPr>
              <w:t>apilar()       O(1)</w:t>
            </w:r>
          </w:p>
          <w:p w14:paraId="7A876A03" w14:textId="77777777" w:rsidR="00BA6E6D" w:rsidRDefault="00000000">
            <w:pPr>
              <w:spacing w:before="20" w:after="20"/>
              <w:ind w:left="113"/>
            </w:pPr>
            <w:r>
              <w:rPr>
                <w:rFonts w:ascii="Consolas" w:hAnsi="Consolas"/>
                <w:color w:val="1A1A1A"/>
                <w:sz w:val="18"/>
              </w:rPr>
              <w:t>desapilar()    O(1)</w:t>
            </w:r>
          </w:p>
          <w:p w14:paraId="37FAFD63" w14:textId="77777777" w:rsidR="00BA6E6D" w:rsidRDefault="00000000">
            <w:pPr>
              <w:spacing w:before="20" w:after="20"/>
              <w:ind w:left="113"/>
            </w:pPr>
            <w:r>
              <w:rPr>
                <w:rFonts w:ascii="Consolas" w:hAnsi="Consolas"/>
                <w:color w:val="1A1A1A"/>
                <w:sz w:val="18"/>
              </w:rPr>
              <w:t>ver_cima()     O(1)</w:t>
            </w:r>
          </w:p>
          <w:p w14:paraId="32D78207" w14:textId="77777777" w:rsidR="00BA6E6D" w:rsidRDefault="00000000">
            <w:pPr>
              <w:spacing w:before="20" w:after="20"/>
              <w:ind w:left="113"/>
            </w:pPr>
            <w:r>
              <w:rPr>
                <w:rFonts w:ascii="Consolas" w:hAnsi="Consolas"/>
                <w:color w:val="1A1A1A"/>
                <w:sz w:val="18"/>
              </w:rPr>
              <w:t>obtener_lista() O(n)</w:t>
            </w:r>
          </w:p>
        </w:tc>
        <w:tc>
          <w:tcPr>
            <w:tcW w:w="3120" w:type="dxa"/>
            <w:shd w:val="clear" w:color="auto" w:fill="EBF5E1"/>
          </w:tcPr>
          <w:p w14:paraId="10A40FD3" w14:textId="77777777" w:rsidR="00BA6E6D" w:rsidRDefault="00000000">
            <w:pPr>
              <w:shd w:val="clear" w:color="auto" w:fill="375A23"/>
              <w:spacing w:before="80" w:after="80"/>
              <w:jc w:val="center"/>
            </w:pPr>
            <w:r>
              <w:rPr>
                <w:rFonts w:ascii="Calibri" w:hAnsi="Calibri"/>
                <w:b/>
                <w:color w:val="FFFFFF"/>
                <w:sz w:val="20"/>
              </w:rPr>
              <w:t>ListaDoblementeEncadenada</w:t>
            </w:r>
          </w:p>
          <w:p w14:paraId="00FFDDDC" w14:textId="77777777" w:rsidR="00BA6E6D" w:rsidRDefault="00000000">
            <w:pPr>
              <w:spacing w:before="20" w:after="20"/>
              <w:ind w:left="113"/>
            </w:pPr>
            <w:r>
              <w:rPr>
                <w:rFonts w:ascii="Consolas" w:hAnsi="Consolas"/>
                <w:color w:val="1A1A1A"/>
                <w:sz w:val="18"/>
              </w:rPr>
              <w:t>_cabeza: NodoLDE</w:t>
            </w:r>
          </w:p>
          <w:p w14:paraId="72EEE9FB" w14:textId="77777777" w:rsidR="00BA6E6D" w:rsidRDefault="00000000">
            <w:pPr>
              <w:spacing w:before="20" w:after="20"/>
              <w:ind w:left="113"/>
            </w:pPr>
            <w:r>
              <w:rPr>
                <w:rFonts w:ascii="Consolas" w:hAnsi="Consolas"/>
                <w:color w:val="1A1A1A"/>
                <w:sz w:val="18"/>
              </w:rPr>
              <w:t>_cola:   NodoLDE</w:t>
            </w:r>
          </w:p>
          <w:p w14:paraId="529330B4" w14:textId="77777777" w:rsidR="00BA6E6D" w:rsidRDefault="00000000">
            <w:pPr>
              <w:spacing w:before="20" w:after="20"/>
              <w:ind w:left="113"/>
            </w:pPr>
            <w:r>
              <w:rPr>
                <w:rFonts w:ascii="Consolas" w:hAnsi="Consolas"/>
                <w:color w:val="1A1A1A"/>
                <w:sz w:val="18"/>
              </w:rPr>
              <w:t>_tamanio: int</w:t>
            </w:r>
          </w:p>
          <w:p w14:paraId="73C04BC5" w14:textId="77777777" w:rsidR="00BA6E6D" w:rsidRDefault="00000000">
            <w:pPr>
              <w:spacing w:before="20" w:after="20"/>
              <w:ind w:left="113"/>
            </w:pPr>
            <w:r>
              <w:rPr>
                <w:rFonts w:ascii="Consolas" w:hAnsi="Consolas"/>
                <w:color w:val="AAAAAA"/>
                <w:sz w:val="14"/>
              </w:rPr>
              <w:t>---</w:t>
            </w:r>
          </w:p>
          <w:p w14:paraId="3327B15D" w14:textId="77777777" w:rsidR="00BA6E6D" w:rsidRDefault="00000000">
            <w:pPr>
              <w:spacing w:before="20" w:after="20"/>
              <w:ind w:left="113"/>
            </w:pPr>
            <w:r>
              <w:rPr>
                <w:rFonts w:ascii="Consolas" w:hAnsi="Consolas"/>
                <w:color w:val="1A1A1A"/>
                <w:sz w:val="18"/>
              </w:rPr>
              <w:t>insertar_al_final() O(1)</w:t>
            </w:r>
          </w:p>
          <w:p w14:paraId="14CC0CBD" w14:textId="77777777" w:rsidR="00BA6E6D" w:rsidRDefault="00000000">
            <w:pPr>
              <w:spacing w:before="20" w:after="20"/>
              <w:ind w:left="113"/>
            </w:pPr>
            <w:r>
              <w:rPr>
                <w:rFonts w:ascii="Consolas" w:hAnsi="Consolas"/>
                <w:color w:val="1A1A1A"/>
                <w:sz w:val="18"/>
              </w:rPr>
              <w:t>eliminar_primero()  O(1)</w:t>
            </w:r>
          </w:p>
          <w:p w14:paraId="73115ADD" w14:textId="77777777" w:rsidR="00BA6E6D" w:rsidRDefault="00000000">
            <w:pPr>
              <w:spacing w:before="20" w:after="20"/>
              <w:ind w:left="113"/>
            </w:pPr>
            <w:r>
              <w:rPr>
                <w:rFonts w:ascii="Consolas" w:hAnsi="Consolas"/>
                <w:color w:val="1A1A1A"/>
                <w:sz w:val="18"/>
              </w:rPr>
              <w:t>recorrer_adelante()</w:t>
            </w:r>
          </w:p>
          <w:p w14:paraId="7BD7D6EE" w14:textId="77777777" w:rsidR="00BA6E6D" w:rsidRDefault="00000000">
            <w:pPr>
              <w:spacing w:before="20" w:after="20"/>
              <w:ind w:left="113"/>
            </w:pPr>
            <w:r>
              <w:rPr>
                <w:rFonts w:ascii="Consolas" w:hAnsi="Consolas"/>
                <w:color w:val="1A1A1A"/>
                <w:sz w:val="18"/>
              </w:rPr>
              <w:t>recorrer_atras()</w:t>
            </w:r>
          </w:p>
        </w:tc>
      </w:tr>
    </w:tbl>
    <w:p w14:paraId="7120FA8F" w14:textId="77777777" w:rsidR="00BA6E6D" w:rsidRDefault="00000000">
      <w:pPr>
        <w:spacing w:before="160" w:after="40"/>
      </w:pPr>
      <w:r>
        <w:rPr>
          <w:rFonts w:ascii="Calibri" w:hAnsi="Calibri"/>
          <w:b/>
          <w:color w:val="606060"/>
          <w:sz w:val="17"/>
        </w:rPr>
        <w:t>CAPA 4  —  Estructuras no-lineales</w:t>
      </w:r>
    </w:p>
    <w:tbl>
      <w:tblPr>
        <w:tblStyle w:val="Tablaconcuadrcula"/>
        <w:tblW w:w="0" w:type="auto"/>
        <w:tblLook w:val="04A0" w:firstRow="1" w:lastRow="0" w:firstColumn="1" w:lastColumn="0" w:noHBand="0" w:noVBand="1"/>
      </w:tblPr>
      <w:tblGrid>
        <w:gridCol w:w="3116"/>
        <w:gridCol w:w="3117"/>
        <w:gridCol w:w="3117"/>
      </w:tblGrid>
      <w:tr w:rsidR="00BA6E6D" w14:paraId="6F8E7A7B" w14:textId="77777777">
        <w:tc>
          <w:tcPr>
            <w:tcW w:w="3120" w:type="dxa"/>
            <w:shd w:val="clear" w:color="auto" w:fill="F3E9FB"/>
          </w:tcPr>
          <w:p w14:paraId="1939313E" w14:textId="77777777" w:rsidR="00BA6E6D" w:rsidRDefault="00000000">
            <w:pPr>
              <w:shd w:val="clear" w:color="auto" w:fill="6B2D8B"/>
              <w:spacing w:before="80" w:after="80"/>
              <w:jc w:val="center"/>
            </w:pPr>
            <w:r>
              <w:rPr>
                <w:rFonts w:ascii="Calibri" w:hAnsi="Calibri"/>
                <w:b/>
                <w:color w:val="FFFFFF"/>
                <w:sz w:val="20"/>
              </w:rPr>
              <w:t>ArbolAVL</w:t>
            </w:r>
          </w:p>
          <w:p w14:paraId="4222E393" w14:textId="77777777" w:rsidR="00BA6E6D" w:rsidRDefault="00000000">
            <w:pPr>
              <w:spacing w:before="20" w:after="20"/>
              <w:ind w:left="113"/>
            </w:pPr>
            <w:r>
              <w:rPr>
                <w:rFonts w:ascii="Consolas" w:hAnsi="Consolas"/>
                <w:color w:val="1A1A1A"/>
                <w:sz w:val="18"/>
              </w:rPr>
              <w:t>_raiz: NodoAVL</w:t>
            </w:r>
          </w:p>
          <w:p w14:paraId="4F816641" w14:textId="77777777" w:rsidR="00BA6E6D" w:rsidRDefault="00000000">
            <w:pPr>
              <w:spacing w:before="20" w:after="20"/>
              <w:ind w:left="113"/>
            </w:pPr>
            <w:r>
              <w:rPr>
                <w:rFonts w:ascii="Consolas" w:hAnsi="Consolas"/>
                <w:color w:val="1A1A1A"/>
                <w:sz w:val="18"/>
              </w:rPr>
              <w:t>_cantidad: int</w:t>
            </w:r>
          </w:p>
          <w:p w14:paraId="323C9C03" w14:textId="77777777" w:rsidR="00BA6E6D" w:rsidRDefault="00000000">
            <w:pPr>
              <w:spacing w:before="20" w:after="20"/>
              <w:ind w:left="113"/>
            </w:pPr>
            <w:r>
              <w:rPr>
                <w:rFonts w:ascii="Consolas" w:hAnsi="Consolas"/>
                <w:color w:val="AAAAAA"/>
                <w:sz w:val="14"/>
              </w:rPr>
              <w:t>---</w:t>
            </w:r>
          </w:p>
          <w:p w14:paraId="5A39F51B" w14:textId="77777777" w:rsidR="00BA6E6D" w:rsidRDefault="00000000">
            <w:pPr>
              <w:spacing w:before="20" w:after="20"/>
              <w:ind w:left="113"/>
            </w:pPr>
            <w:r>
              <w:rPr>
                <w:rFonts w:ascii="Consolas" w:hAnsi="Consolas"/>
                <w:color w:val="1A1A1A"/>
                <w:sz w:val="18"/>
              </w:rPr>
              <w:t>insertar()    O(log n)</w:t>
            </w:r>
          </w:p>
          <w:p w14:paraId="7C7CFABA" w14:textId="77777777" w:rsidR="00BA6E6D" w:rsidRDefault="00000000">
            <w:pPr>
              <w:spacing w:before="20" w:after="20"/>
              <w:ind w:left="113"/>
            </w:pPr>
            <w:r>
              <w:rPr>
                <w:rFonts w:ascii="Consolas" w:hAnsi="Consolas"/>
                <w:color w:val="1A1A1A"/>
                <w:sz w:val="18"/>
              </w:rPr>
              <w:t>buscar()      O(log n)</w:t>
            </w:r>
          </w:p>
          <w:p w14:paraId="61AB9D51" w14:textId="77777777" w:rsidR="00BA6E6D" w:rsidRDefault="00000000">
            <w:pPr>
              <w:spacing w:before="20" w:after="20"/>
              <w:ind w:left="113"/>
            </w:pPr>
            <w:r>
              <w:rPr>
                <w:rFonts w:ascii="Consolas" w:hAnsi="Consolas"/>
                <w:color w:val="1A1A1A"/>
                <w:sz w:val="18"/>
              </w:rPr>
              <w:t>eliminar()    O(log n)</w:t>
            </w:r>
          </w:p>
          <w:p w14:paraId="0FBF0E10" w14:textId="77777777" w:rsidR="00BA6E6D" w:rsidRDefault="00000000">
            <w:pPr>
              <w:spacing w:before="20" w:after="20"/>
              <w:ind w:left="113"/>
            </w:pPr>
            <w:r>
              <w:rPr>
                <w:rFonts w:ascii="Consolas" w:hAnsi="Consolas"/>
                <w:color w:val="1A1A1A"/>
                <w:sz w:val="18"/>
              </w:rPr>
              <w:t>obtener_todos()  O(n)</w:t>
            </w:r>
          </w:p>
        </w:tc>
        <w:tc>
          <w:tcPr>
            <w:tcW w:w="3120" w:type="dxa"/>
            <w:shd w:val="clear" w:color="auto" w:fill="F3E9FB"/>
          </w:tcPr>
          <w:p w14:paraId="2F8B22ED" w14:textId="77777777" w:rsidR="00BA6E6D" w:rsidRDefault="00000000">
            <w:pPr>
              <w:shd w:val="clear" w:color="auto" w:fill="6B2D8B"/>
              <w:spacing w:before="80" w:after="80"/>
              <w:jc w:val="center"/>
            </w:pPr>
            <w:r>
              <w:rPr>
                <w:rFonts w:ascii="Calibri" w:hAnsi="Calibri"/>
                <w:b/>
                <w:color w:val="FFFFFF"/>
                <w:sz w:val="20"/>
              </w:rPr>
              <w:t>MatrizDispersa</w:t>
            </w:r>
          </w:p>
          <w:p w14:paraId="07C7B0E6" w14:textId="77777777" w:rsidR="00BA6E6D" w:rsidRDefault="00000000">
            <w:pPr>
              <w:spacing w:before="20" w:after="20"/>
              <w:ind w:left="113"/>
            </w:pPr>
            <w:r>
              <w:rPr>
                <w:rFonts w:ascii="Consolas" w:hAnsi="Consolas"/>
                <w:color w:val="1A1A1A"/>
                <w:sz w:val="18"/>
              </w:rPr>
              <w:t>_cab_filas: list</w:t>
            </w:r>
          </w:p>
          <w:p w14:paraId="12DA1005" w14:textId="77777777" w:rsidR="00BA6E6D" w:rsidRDefault="00000000">
            <w:pPr>
              <w:spacing w:before="20" w:after="20"/>
              <w:ind w:left="113"/>
            </w:pPr>
            <w:r>
              <w:rPr>
                <w:rFonts w:ascii="Consolas" w:hAnsi="Consolas"/>
                <w:color w:val="1A1A1A"/>
                <w:sz w:val="18"/>
              </w:rPr>
              <w:t>_cab_cols:  list</w:t>
            </w:r>
          </w:p>
          <w:p w14:paraId="52A54697" w14:textId="77777777" w:rsidR="00BA6E6D" w:rsidRDefault="00000000">
            <w:pPr>
              <w:spacing w:before="20" w:after="20"/>
              <w:ind w:left="113"/>
            </w:pPr>
            <w:r>
              <w:rPr>
                <w:rFonts w:ascii="Consolas" w:hAnsi="Consolas"/>
                <w:color w:val="1A1A1A"/>
                <w:sz w:val="18"/>
              </w:rPr>
              <w:t>_elementos: int</w:t>
            </w:r>
          </w:p>
          <w:p w14:paraId="2991E03B" w14:textId="77777777" w:rsidR="00BA6E6D" w:rsidRDefault="00000000">
            <w:pPr>
              <w:spacing w:before="20" w:after="20"/>
              <w:ind w:left="113"/>
            </w:pPr>
            <w:r>
              <w:rPr>
                <w:rFonts w:ascii="Consolas" w:hAnsi="Consolas"/>
                <w:color w:val="AAAAAA"/>
                <w:sz w:val="14"/>
              </w:rPr>
              <w:t>---</w:t>
            </w:r>
          </w:p>
          <w:p w14:paraId="5C53F4F3" w14:textId="77777777" w:rsidR="00BA6E6D" w:rsidRDefault="00000000">
            <w:pPr>
              <w:spacing w:before="20" w:after="20"/>
              <w:ind w:left="113"/>
            </w:pPr>
            <w:r>
              <w:rPr>
                <w:rFonts w:ascii="Consolas" w:hAnsi="Consolas"/>
                <w:color w:val="1A1A1A"/>
                <w:sz w:val="18"/>
              </w:rPr>
              <w:t>insertar()    O(n)</w:t>
            </w:r>
          </w:p>
          <w:p w14:paraId="1BE8ECFD" w14:textId="77777777" w:rsidR="00BA6E6D" w:rsidRDefault="00000000">
            <w:pPr>
              <w:spacing w:before="20" w:after="20"/>
              <w:ind w:left="113"/>
            </w:pPr>
            <w:r>
              <w:rPr>
                <w:rFonts w:ascii="Consolas" w:hAnsi="Consolas"/>
                <w:color w:val="1A1A1A"/>
                <w:sz w:val="18"/>
              </w:rPr>
              <w:t>eliminar()    O(n)</w:t>
            </w:r>
          </w:p>
          <w:p w14:paraId="51D8702A" w14:textId="77777777" w:rsidR="00BA6E6D" w:rsidRDefault="00000000">
            <w:pPr>
              <w:spacing w:before="20" w:after="20"/>
              <w:ind w:left="113"/>
            </w:pPr>
            <w:r>
              <w:rPr>
                <w:rFonts w:ascii="Consolas" w:hAnsi="Consolas"/>
                <w:color w:val="1A1A1A"/>
                <w:sz w:val="18"/>
              </w:rPr>
              <w:t>esta_ocupada() O(n)</w:t>
            </w:r>
          </w:p>
          <w:p w14:paraId="7753D552" w14:textId="77777777" w:rsidR="00BA6E6D" w:rsidRDefault="00000000">
            <w:pPr>
              <w:spacing w:before="20" w:after="20"/>
              <w:ind w:left="113"/>
            </w:pPr>
            <w:r>
              <w:rPr>
                <w:rFonts w:ascii="Consolas" w:hAnsi="Consolas"/>
                <w:color w:val="1A1A1A"/>
                <w:sz w:val="18"/>
              </w:rPr>
              <w:t>obtener_ocupados()</w:t>
            </w:r>
          </w:p>
        </w:tc>
        <w:tc>
          <w:tcPr>
            <w:tcW w:w="3120" w:type="dxa"/>
            <w:shd w:val="clear" w:color="auto" w:fill="F3E9FB"/>
          </w:tcPr>
          <w:p w14:paraId="662B915D" w14:textId="77777777" w:rsidR="00BA6E6D" w:rsidRDefault="00000000">
            <w:pPr>
              <w:shd w:val="clear" w:color="auto" w:fill="6B2D8B"/>
              <w:spacing w:before="80" w:after="80"/>
              <w:jc w:val="center"/>
            </w:pPr>
            <w:r>
              <w:rPr>
                <w:rFonts w:ascii="Calibri" w:hAnsi="Calibri"/>
                <w:b/>
                <w:color w:val="FFFFFF"/>
                <w:sz w:val="20"/>
              </w:rPr>
              <w:t>GrafoSantaMarta</w:t>
            </w:r>
          </w:p>
          <w:p w14:paraId="30749040" w14:textId="77777777" w:rsidR="00BA6E6D" w:rsidRDefault="00000000">
            <w:pPr>
              <w:spacing w:before="20" w:after="20"/>
              <w:ind w:left="113"/>
            </w:pPr>
            <w:r>
              <w:rPr>
                <w:rFonts w:ascii="Consolas" w:hAnsi="Consolas"/>
                <w:color w:val="1A1A1A"/>
                <w:sz w:val="18"/>
              </w:rPr>
              <w:t>nodos: dict{int-&gt;NodoGrafo}</w:t>
            </w:r>
          </w:p>
          <w:p w14:paraId="02CEBD92" w14:textId="77777777" w:rsidR="00BA6E6D" w:rsidRDefault="00000000">
            <w:pPr>
              <w:spacing w:before="20" w:after="20"/>
              <w:ind w:left="113"/>
            </w:pPr>
            <w:r>
              <w:rPr>
                <w:rFonts w:ascii="Consolas" w:hAnsi="Consolas"/>
                <w:color w:val="1A1A1A"/>
                <w:sz w:val="18"/>
              </w:rPr>
              <w:t>9 nodos, 13 aristas</w:t>
            </w:r>
          </w:p>
          <w:p w14:paraId="504B471B" w14:textId="77777777" w:rsidR="00BA6E6D" w:rsidRDefault="00000000">
            <w:pPr>
              <w:spacing w:before="20" w:after="20"/>
              <w:ind w:left="113"/>
            </w:pPr>
            <w:r>
              <w:rPr>
                <w:rFonts w:ascii="Consolas" w:hAnsi="Consolas"/>
                <w:color w:val="AAAAAA"/>
                <w:sz w:val="14"/>
              </w:rPr>
              <w:t>---</w:t>
            </w:r>
          </w:p>
          <w:p w14:paraId="72F3B212" w14:textId="77777777" w:rsidR="00BA6E6D" w:rsidRDefault="00000000">
            <w:pPr>
              <w:spacing w:before="20" w:after="20"/>
              <w:ind w:left="113"/>
            </w:pPr>
            <w:r>
              <w:rPr>
                <w:rFonts w:ascii="Consolas" w:hAnsi="Consolas"/>
                <w:color w:val="1A1A1A"/>
                <w:sz w:val="18"/>
              </w:rPr>
              <w:t>a_estrella(orig, dest)</w:t>
            </w:r>
          </w:p>
          <w:p w14:paraId="0A035687" w14:textId="77777777" w:rsidR="00BA6E6D" w:rsidRDefault="00000000">
            <w:pPr>
              <w:spacing w:before="20" w:after="20"/>
              <w:ind w:left="113"/>
            </w:pPr>
            <w:r>
              <w:rPr>
                <w:rFonts w:ascii="Consolas" w:hAnsi="Consolas"/>
                <w:color w:val="1A1A1A"/>
                <w:sz w:val="18"/>
              </w:rPr>
              <w:t xml:space="preserve">  -&gt; O(E log V)</w:t>
            </w:r>
          </w:p>
          <w:p w14:paraId="3D1B216E" w14:textId="77777777" w:rsidR="00BA6E6D" w:rsidRDefault="00000000">
            <w:pPr>
              <w:spacing w:before="20" w:after="20"/>
              <w:ind w:left="113"/>
            </w:pPr>
            <w:r>
              <w:rPr>
                <w:rFonts w:ascii="Consolas" w:hAnsi="Consolas"/>
                <w:color w:val="1A1A1A"/>
                <w:sz w:val="18"/>
              </w:rPr>
              <w:t>heuristica euclidiana</w:t>
            </w:r>
          </w:p>
          <w:p w14:paraId="54DE4F21" w14:textId="77777777" w:rsidR="00BA6E6D" w:rsidRDefault="00000000">
            <w:pPr>
              <w:spacing w:before="20" w:after="20"/>
              <w:ind w:left="113"/>
            </w:pPr>
            <w:r>
              <w:rPr>
                <w:rFonts w:ascii="Consolas" w:hAnsi="Consolas"/>
                <w:color w:val="1A1A1A"/>
                <w:sz w:val="18"/>
              </w:rPr>
              <w:t>excluye aeropuerto [8]</w:t>
            </w:r>
          </w:p>
        </w:tc>
      </w:tr>
    </w:tbl>
    <w:p w14:paraId="47FDA430" w14:textId="77777777" w:rsidR="00BA6E6D" w:rsidRDefault="00BA6E6D">
      <w:pPr>
        <w:spacing w:before="200"/>
      </w:pPr>
    </w:p>
    <w:tbl>
      <w:tblPr>
        <w:tblStyle w:val="Tablaconcuadrcula"/>
        <w:tblW w:w="0" w:type="auto"/>
        <w:tblLook w:val="04A0" w:firstRow="1" w:lastRow="0" w:firstColumn="1" w:lastColumn="0" w:noHBand="0" w:noVBand="1"/>
      </w:tblPr>
      <w:tblGrid>
        <w:gridCol w:w="3117"/>
        <w:gridCol w:w="3117"/>
        <w:gridCol w:w="3116"/>
      </w:tblGrid>
      <w:tr w:rsidR="00BA6E6D" w14:paraId="6A57E6B2" w14:textId="77777777">
        <w:tc>
          <w:tcPr>
            <w:tcW w:w="3120" w:type="dxa"/>
            <w:shd w:val="clear" w:color="auto" w:fill="1F4E79"/>
          </w:tcPr>
          <w:p w14:paraId="6890A7AB" w14:textId="77777777" w:rsidR="00BA6E6D" w:rsidRDefault="00000000">
            <w:pPr>
              <w:jc w:val="center"/>
            </w:pPr>
            <w:r>
              <w:rPr>
                <w:rFonts w:ascii="Calibri" w:hAnsi="Calibri"/>
                <w:b/>
                <w:color w:val="FFFFFF"/>
                <w:sz w:val="20"/>
              </w:rPr>
              <w:t>Clase</w:t>
            </w:r>
          </w:p>
        </w:tc>
        <w:tc>
          <w:tcPr>
            <w:tcW w:w="3120" w:type="dxa"/>
            <w:shd w:val="clear" w:color="auto" w:fill="1F4E79"/>
          </w:tcPr>
          <w:p w14:paraId="107D29FC" w14:textId="77777777" w:rsidR="00BA6E6D" w:rsidRDefault="00000000">
            <w:pPr>
              <w:jc w:val="center"/>
            </w:pPr>
            <w:r>
              <w:rPr>
                <w:rFonts w:ascii="Calibri" w:hAnsi="Calibri"/>
                <w:b/>
                <w:color w:val="FFFFFF"/>
                <w:sz w:val="20"/>
              </w:rPr>
              <w:t>Atributos principales</w:t>
            </w:r>
          </w:p>
        </w:tc>
        <w:tc>
          <w:tcPr>
            <w:tcW w:w="3120" w:type="dxa"/>
            <w:shd w:val="clear" w:color="auto" w:fill="1F4E79"/>
          </w:tcPr>
          <w:p w14:paraId="2CC05A60" w14:textId="77777777" w:rsidR="00BA6E6D" w:rsidRDefault="00000000">
            <w:pPr>
              <w:jc w:val="center"/>
            </w:pPr>
            <w:r>
              <w:rPr>
                <w:rFonts w:ascii="Calibri" w:hAnsi="Calibri"/>
                <w:b/>
                <w:color w:val="FFFFFF"/>
                <w:sz w:val="20"/>
              </w:rPr>
              <w:t>Estructura que usa</w:t>
            </w:r>
          </w:p>
        </w:tc>
      </w:tr>
      <w:tr w:rsidR="00BA6E6D" w14:paraId="684FCE9E" w14:textId="77777777">
        <w:tc>
          <w:tcPr>
            <w:tcW w:w="3120" w:type="dxa"/>
            <w:shd w:val="clear" w:color="auto" w:fill="FFFFFF"/>
          </w:tcPr>
          <w:p w14:paraId="493A21FD" w14:textId="77777777" w:rsidR="00BA6E6D" w:rsidRDefault="00000000">
            <w:r>
              <w:rPr>
                <w:rFonts w:ascii="Calibri" w:hAnsi="Calibri"/>
                <w:color w:val="404040"/>
                <w:sz w:val="20"/>
              </w:rPr>
              <w:t>LogiDroneApp</w:t>
            </w:r>
          </w:p>
        </w:tc>
        <w:tc>
          <w:tcPr>
            <w:tcW w:w="3120" w:type="dxa"/>
            <w:shd w:val="clear" w:color="auto" w:fill="FFFFFF"/>
          </w:tcPr>
          <w:p w14:paraId="5636D341" w14:textId="77777777" w:rsidR="00BA6E6D" w:rsidRDefault="00000000">
            <w:r>
              <w:rPr>
                <w:rFonts w:ascii="Calibri" w:hAnsi="Calibri"/>
                <w:color w:val="404040"/>
                <w:sz w:val="20"/>
              </w:rPr>
              <w:t>cola_pedidos, inventario, mapa, espacio_aereo, drones</w:t>
            </w:r>
          </w:p>
        </w:tc>
        <w:tc>
          <w:tcPr>
            <w:tcW w:w="3120" w:type="dxa"/>
            <w:shd w:val="clear" w:color="auto" w:fill="FFFFFF"/>
          </w:tcPr>
          <w:p w14:paraId="1053577B" w14:textId="77777777" w:rsidR="00BA6E6D" w:rsidRDefault="00000000">
            <w:r>
              <w:rPr>
                <w:rFonts w:ascii="Calibri" w:hAnsi="Calibri"/>
                <w:color w:val="404040"/>
                <w:sz w:val="20"/>
              </w:rPr>
              <w:t>Todas las estructuras</w:t>
            </w:r>
          </w:p>
        </w:tc>
      </w:tr>
      <w:tr w:rsidR="00BA6E6D" w14:paraId="788D4125" w14:textId="77777777">
        <w:tc>
          <w:tcPr>
            <w:tcW w:w="3120" w:type="dxa"/>
            <w:shd w:val="clear" w:color="auto" w:fill="DAE3F3"/>
          </w:tcPr>
          <w:p w14:paraId="58B6616F" w14:textId="77777777" w:rsidR="00BA6E6D" w:rsidRDefault="00000000">
            <w:r>
              <w:rPr>
                <w:rFonts w:ascii="Calibri" w:hAnsi="Calibri"/>
                <w:color w:val="404040"/>
                <w:sz w:val="20"/>
              </w:rPr>
              <w:t>Dron</w:t>
            </w:r>
          </w:p>
        </w:tc>
        <w:tc>
          <w:tcPr>
            <w:tcW w:w="3120" w:type="dxa"/>
            <w:shd w:val="clear" w:color="auto" w:fill="DAE3F3"/>
          </w:tcPr>
          <w:p w14:paraId="67C4B796" w14:textId="77777777" w:rsidR="00BA6E6D" w:rsidRDefault="00000000">
            <w:r>
              <w:rPr>
                <w:rFonts w:ascii="Calibri" w:hAnsi="Calibri"/>
                <w:color w:val="404040"/>
                <w:sz w:val="20"/>
              </w:rPr>
              <w:t>id, nombre, bateria, estado, nodo_actual</w:t>
            </w:r>
          </w:p>
        </w:tc>
        <w:tc>
          <w:tcPr>
            <w:tcW w:w="3120" w:type="dxa"/>
            <w:shd w:val="clear" w:color="auto" w:fill="DAE3F3"/>
          </w:tcPr>
          <w:p w14:paraId="00C3F4A6" w14:textId="77777777" w:rsidR="00BA6E6D" w:rsidRDefault="00000000">
            <w:r>
              <w:rPr>
                <w:rFonts w:ascii="Calibri" w:hAnsi="Calibri"/>
                <w:color w:val="404040"/>
                <w:sz w:val="20"/>
              </w:rPr>
              <w:t>PilaLIFO + ListaDE</w:t>
            </w:r>
          </w:p>
        </w:tc>
      </w:tr>
      <w:tr w:rsidR="00BA6E6D" w14:paraId="7B3B9727" w14:textId="77777777">
        <w:tc>
          <w:tcPr>
            <w:tcW w:w="3120" w:type="dxa"/>
            <w:shd w:val="clear" w:color="auto" w:fill="FFFFFF"/>
          </w:tcPr>
          <w:p w14:paraId="5E091529" w14:textId="77777777" w:rsidR="00BA6E6D" w:rsidRDefault="00000000">
            <w:r>
              <w:rPr>
                <w:rFonts w:ascii="Calibri" w:hAnsi="Calibri"/>
                <w:color w:val="404040"/>
                <w:sz w:val="20"/>
              </w:rPr>
              <w:t>Pedido</w:t>
            </w:r>
          </w:p>
        </w:tc>
        <w:tc>
          <w:tcPr>
            <w:tcW w:w="3120" w:type="dxa"/>
            <w:shd w:val="clear" w:color="auto" w:fill="FFFFFF"/>
          </w:tcPr>
          <w:p w14:paraId="1D7DC0DB" w14:textId="77777777" w:rsidR="00BA6E6D" w:rsidRDefault="00000000">
            <w:r>
              <w:rPr>
                <w:rFonts w:ascii="Calibri" w:hAnsi="Calibri"/>
                <w:color w:val="404040"/>
                <w:sz w:val="20"/>
              </w:rPr>
              <w:t>id, id_producto, cantidad, destino_id, prioridad</w:t>
            </w:r>
          </w:p>
        </w:tc>
        <w:tc>
          <w:tcPr>
            <w:tcW w:w="3120" w:type="dxa"/>
            <w:shd w:val="clear" w:color="auto" w:fill="FFFFFF"/>
          </w:tcPr>
          <w:p w14:paraId="7C5C47CE" w14:textId="77777777" w:rsidR="00BA6E6D" w:rsidRDefault="00000000">
            <w:r>
              <w:rPr>
                <w:rFonts w:ascii="Calibri" w:hAnsi="Calibri"/>
                <w:color w:val="404040"/>
                <w:sz w:val="20"/>
              </w:rPr>
              <w:t>Vive en la ColaFIFO</w:t>
            </w:r>
          </w:p>
        </w:tc>
      </w:tr>
      <w:tr w:rsidR="00BA6E6D" w14:paraId="5EF2DFF8" w14:textId="77777777">
        <w:tc>
          <w:tcPr>
            <w:tcW w:w="3120" w:type="dxa"/>
            <w:shd w:val="clear" w:color="auto" w:fill="DAE3F3"/>
          </w:tcPr>
          <w:p w14:paraId="3822B3F8" w14:textId="77777777" w:rsidR="00BA6E6D" w:rsidRDefault="00000000">
            <w:r>
              <w:rPr>
                <w:rFonts w:ascii="Calibri" w:hAnsi="Calibri"/>
                <w:color w:val="404040"/>
                <w:sz w:val="20"/>
              </w:rPr>
              <w:t>Producto</w:t>
            </w:r>
          </w:p>
        </w:tc>
        <w:tc>
          <w:tcPr>
            <w:tcW w:w="3120" w:type="dxa"/>
            <w:shd w:val="clear" w:color="auto" w:fill="DAE3F3"/>
          </w:tcPr>
          <w:p w14:paraId="265F143A" w14:textId="77777777" w:rsidR="00BA6E6D" w:rsidRDefault="00000000">
            <w:r>
              <w:rPr>
                <w:rFonts w:ascii="Calibri" w:hAnsi="Calibri"/>
                <w:color w:val="404040"/>
                <w:sz w:val="20"/>
              </w:rPr>
              <w:t>id, nombre, categoria, stock, peso_kg, precio</w:t>
            </w:r>
          </w:p>
        </w:tc>
        <w:tc>
          <w:tcPr>
            <w:tcW w:w="3120" w:type="dxa"/>
            <w:shd w:val="clear" w:color="auto" w:fill="DAE3F3"/>
          </w:tcPr>
          <w:p w14:paraId="2897B476" w14:textId="77777777" w:rsidR="00BA6E6D" w:rsidRDefault="00000000">
            <w:r>
              <w:rPr>
                <w:rFonts w:ascii="Calibri" w:hAnsi="Calibri"/>
                <w:color w:val="404040"/>
                <w:sz w:val="20"/>
              </w:rPr>
              <w:t>Clave del ArbolAVL</w:t>
            </w:r>
          </w:p>
        </w:tc>
      </w:tr>
      <w:tr w:rsidR="00BA6E6D" w14:paraId="64355CBC" w14:textId="77777777">
        <w:tc>
          <w:tcPr>
            <w:tcW w:w="3120" w:type="dxa"/>
            <w:shd w:val="clear" w:color="auto" w:fill="FFFFFF"/>
          </w:tcPr>
          <w:p w14:paraId="2687036A" w14:textId="77777777" w:rsidR="00BA6E6D" w:rsidRDefault="00000000">
            <w:r>
              <w:rPr>
                <w:rFonts w:ascii="Calibri" w:hAnsi="Calibri"/>
                <w:color w:val="404040"/>
                <w:sz w:val="20"/>
              </w:rPr>
              <w:t>NodoGrafo</w:t>
            </w:r>
          </w:p>
        </w:tc>
        <w:tc>
          <w:tcPr>
            <w:tcW w:w="3120" w:type="dxa"/>
            <w:shd w:val="clear" w:color="auto" w:fill="FFFFFF"/>
          </w:tcPr>
          <w:p w14:paraId="249AB694" w14:textId="77777777" w:rsidR="00BA6E6D" w:rsidRDefault="00000000">
            <w:r>
              <w:rPr>
                <w:rFonts w:ascii="Calibri" w:hAnsi="Calibri"/>
                <w:color w:val="404040"/>
                <w:sz w:val="20"/>
              </w:rPr>
              <w:t>id, nombre, x, y, tipo, excluido, vecinos</w:t>
            </w:r>
          </w:p>
        </w:tc>
        <w:tc>
          <w:tcPr>
            <w:tcW w:w="3120" w:type="dxa"/>
            <w:shd w:val="clear" w:color="auto" w:fill="FFFFFF"/>
          </w:tcPr>
          <w:p w14:paraId="5E5B00AA" w14:textId="77777777" w:rsidR="00BA6E6D" w:rsidRDefault="00000000">
            <w:r>
              <w:rPr>
                <w:rFonts w:ascii="Calibri" w:hAnsi="Calibri"/>
                <w:color w:val="404040"/>
                <w:sz w:val="20"/>
              </w:rPr>
              <w:t>Nodo del Grafo</w:t>
            </w:r>
          </w:p>
        </w:tc>
      </w:tr>
    </w:tbl>
    <w:p w14:paraId="6E339679" w14:textId="77777777" w:rsidR="00BA6E6D" w:rsidRDefault="00000000">
      <w:pPr>
        <w:pStyle w:val="Ttulo1"/>
        <w:pageBreakBefore/>
        <w:spacing w:before="0" w:after="200"/>
        <w:jc w:val="center"/>
      </w:pPr>
      <w:r>
        <w:rPr>
          <w:rFonts w:ascii="Times New Roman" w:hAnsi="Times New Roman"/>
          <w:color w:val="1F4E79"/>
        </w:rPr>
        <w:lastRenderedPageBreak/>
        <w:t>5. Flujo de una entrega completa</w:t>
      </w:r>
    </w:p>
    <w:p w14:paraId="4C209BAA" w14:textId="77777777" w:rsidR="00BA6E6D" w:rsidRDefault="00000000">
      <w:pPr>
        <w:spacing w:after="120" w:line="360" w:lineRule="auto"/>
        <w:ind w:firstLine="720"/>
      </w:pPr>
      <w:r>
        <w:rPr>
          <w:color w:val="404040"/>
        </w:rPr>
        <w:t>Para entender como funcionan todas las estructuras juntas, a continuacion describo paso a paso lo que pasa desde que se crea un pedido hasta que el dron termina la entrega.</w:t>
      </w:r>
    </w:p>
    <w:tbl>
      <w:tblPr>
        <w:tblStyle w:val="Tablaconcuadrcula"/>
        <w:tblW w:w="0" w:type="auto"/>
        <w:tblLook w:val="04A0" w:firstRow="1" w:lastRow="0" w:firstColumn="1" w:lastColumn="0" w:noHBand="0" w:noVBand="1"/>
      </w:tblPr>
      <w:tblGrid>
        <w:gridCol w:w="1247"/>
        <w:gridCol w:w="4680"/>
      </w:tblGrid>
      <w:tr w:rsidR="00BA6E6D" w14:paraId="32F2308A" w14:textId="77777777">
        <w:tc>
          <w:tcPr>
            <w:tcW w:w="1247" w:type="dxa"/>
            <w:shd w:val="clear" w:color="auto" w:fill="1F4E79"/>
          </w:tcPr>
          <w:p w14:paraId="1A009E67" w14:textId="77777777" w:rsidR="00BA6E6D" w:rsidRDefault="00000000">
            <w:pPr>
              <w:spacing w:before="200"/>
              <w:jc w:val="center"/>
            </w:pPr>
            <w:r>
              <w:rPr>
                <w:rFonts w:ascii="Calibri" w:hAnsi="Calibri"/>
                <w:b/>
                <w:color w:val="FFFFFF"/>
              </w:rPr>
              <w:t>PASO</w:t>
            </w:r>
            <w:r>
              <w:rPr>
                <w:rFonts w:ascii="Calibri" w:hAnsi="Calibri"/>
                <w:b/>
                <w:color w:val="FFFFFF"/>
              </w:rPr>
              <w:br/>
              <w:t xml:space="preserve">  1</w:t>
            </w:r>
          </w:p>
        </w:tc>
        <w:tc>
          <w:tcPr>
            <w:tcW w:w="4680" w:type="dxa"/>
            <w:shd w:val="clear" w:color="auto" w:fill="F4F8FF"/>
          </w:tcPr>
          <w:p w14:paraId="24C9A080" w14:textId="77777777" w:rsidR="00BA6E6D" w:rsidRDefault="00000000">
            <w:pPr>
              <w:spacing w:before="120" w:after="80"/>
            </w:pPr>
            <w:r>
              <w:rPr>
                <w:rFonts w:ascii="Calibri" w:hAnsi="Calibri"/>
                <w:b/>
                <w:color w:val="1F4E79"/>
                <w:sz w:val="22"/>
              </w:rPr>
              <w:t>Operador crea un pedido</w:t>
            </w:r>
          </w:p>
          <w:p w14:paraId="661F0220" w14:textId="77777777" w:rsidR="00BA6E6D" w:rsidRDefault="00000000">
            <w:pPr>
              <w:spacing w:before="20" w:after="20"/>
              <w:ind w:left="142"/>
            </w:pPr>
            <w:r>
              <w:rPr>
                <w:rFonts w:ascii="Calibri" w:hAnsi="Calibri"/>
                <w:color w:val="404040"/>
                <w:sz w:val="20"/>
              </w:rPr>
              <w:t>Se abre NuevoPedidoDialog: producto, cantidad, destino, origen, prioridad.</w:t>
            </w:r>
          </w:p>
          <w:p w14:paraId="4EA1653C" w14:textId="77777777" w:rsidR="00BA6E6D" w:rsidRDefault="00000000">
            <w:pPr>
              <w:shd w:val="clear" w:color="auto" w:fill="E8EFF5"/>
              <w:spacing w:before="20" w:after="20"/>
              <w:ind w:left="142"/>
            </w:pPr>
            <w:r>
              <w:rPr>
                <w:rFonts w:ascii="Consolas" w:hAnsi="Consolas"/>
                <w:color w:val="1A1A1A"/>
                <w:sz w:val="18"/>
              </w:rPr>
              <w:t>pedido = Pedido(id, id_producto, cantidad, destino_id, ...)</w:t>
            </w:r>
          </w:p>
          <w:p w14:paraId="20B57FF2" w14:textId="77777777" w:rsidR="00BA6E6D" w:rsidRDefault="00000000">
            <w:pPr>
              <w:shd w:val="clear" w:color="auto" w:fill="E8EFF5"/>
              <w:spacing w:before="20" w:after="20"/>
              <w:ind w:left="142"/>
            </w:pPr>
            <w:r>
              <w:rPr>
                <w:rFonts w:ascii="Consolas" w:hAnsi="Consolas"/>
                <w:color w:val="1A1A1A"/>
                <w:sz w:val="18"/>
              </w:rPr>
              <w:t>cola_pedidos.encolar(pedido)   &lt;- ColaFIFO  O(1)</w:t>
            </w:r>
          </w:p>
          <w:p w14:paraId="6DFA35E3" w14:textId="77777777" w:rsidR="00BA6E6D" w:rsidRDefault="00000000">
            <w:pPr>
              <w:spacing w:before="20" w:after="20"/>
              <w:ind w:left="142"/>
            </w:pPr>
            <w:r>
              <w:rPr>
                <w:rFonts w:ascii="Calibri" w:hAnsi="Calibri"/>
                <w:color w:val="404040"/>
                <w:sz w:val="20"/>
              </w:rPr>
              <w:t>El pedido queda al final de la fila. La pestana 'Cola FIFO' se refresca.</w:t>
            </w:r>
          </w:p>
        </w:tc>
      </w:tr>
    </w:tbl>
    <w:p w14:paraId="103CE757" w14:textId="77777777" w:rsidR="00BA6E6D" w:rsidRDefault="00000000">
      <w:pPr>
        <w:spacing w:before="40" w:after="40"/>
        <w:jc w:val="center"/>
      </w:pPr>
      <w:r>
        <w:rPr>
          <w:rFonts w:ascii="Calibri" w:hAnsi="Calibri"/>
          <w:b/>
          <w:color w:val="2E75B6"/>
        </w:rPr>
        <w:t>▼</w:t>
      </w:r>
    </w:p>
    <w:tbl>
      <w:tblPr>
        <w:tblStyle w:val="Tablaconcuadrcula"/>
        <w:tblW w:w="0" w:type="auto"/>
        <w:tblLook w:val="04A0" w:firstRow="1" w:lastRow="0" w:firstColumn="1" w:lastColumn="0" w:noHBand="0" w:noVBand="1"/>
      </w:tblPr>
      <w:tblGrid>
        <w:gridCol w:w="1247"/>
        <w:gridCol w:w="4680"/>
      </w:tblGrid>
      <w:tr w:rsidR="00BA6E6D" w14:paraId="433142FF" w14:textId="77777777">
        <w:tc>
          <w:tcPr>
            <w:tcW w:w="1247" w:type="dxa"/>
            <w:shd w:val="clear" w:color="auto" w:fill="17607A"/>
          </w:tcPr>
          <w:p w14:paraId="0B83B9D8" w14:textId="77777777" w:rsidR="00BA6E6D" w:rsidRDefault="00000000">
            <w:pPr>
              <w:spacing w:before="200"/>
              <w:jc w:val="center"/>
            </w:pPr>
            <w:r>
              <w:rPr>
                <w:rFonts w:ascii="Calibri" w:hAnsi="Calibri"/>
                <w:b/>
                <w:color w:val="FFFFFF"/>
              </w:rPr>
              <w:t>PASO</w:t>
            </w:r>
            <w:r>
              <w:rPr>
                <w:rFonts w:ascii="Calibri" w:hAnsi="Calibri"/>
                <w:b/>
                <w:color w:val="FFFFFF"/>
              </w:rPr>
              <w:br/>
              <w:t xml:space="preserve">  2</w:t>
            </w:r>
          </w:p>
        </w:tc>
        <w:tc>
          <w:tcPr>
            <w:tcW w:w="4680" w:type="dxa"/>
            <w:shd w:val="clear" w:color="auto" w:fill="F4F8FF"/>
          </w:tcPr>
          <w:p w14:paraId="577D40A6" w14:textId="77777777" w:rsidR="00BA6E6D" w:rsidRDefault="00000000">
            <w:pPr>
              <w:spacing w:before="120" w:after="80"/>
            </w:pPr>
            <w:r>
              <w:rPr>
                <w:rFonts w:ascii="Calibri" w:hAnsi="Calibri"/>
                <w:b/>
                <w:color w:val="17607A"/>
                <w:sz w:val="22"/>
              </w:rPr>
              <w:t>Operador despacha un dron</w:t>
            </w:r>
          </w:p>
          <w:p w14:paraId="7B260E72" w14:textId="77777777" w:rsidR="00BA6E6D" w:rsidRDefault="00000000">
            <w:pPr>
              <w:spacing w:before="20" w:after="20"/>
              <w:ind w:left="142"/>
            </w:pPr>
            <w:r>
              <w:rPr>
                <w:rFonts w:ascii="Calibri" w:hAnsi="Calibri"/>
                <w:color w:val="404040"/>
                <w:sz w:val="20"/>
              </w:rPr>
              <w:t>Se abre DespacharDialog: el operador elige que pedido y que dron.</w:t>
            </w:r>
          </w:p>
          <w:p w14:paraId="7E052C10" w14:textId="77777777" w:rsidR="00BA6E6D" w:rsidRDefault="00000000">
            <w:pPr>
              <w:shd w:val="clear" w:color="auto" w:fill="E8EFF5"/>
              <w:spacing w:before="20" w:after="20"/>
              <w:ind w:left="142"/>
            </w:pPr>
            <w:r>
              <w:rPr>
                <w:rFonts w:ascii="Consolas" w:hAnsi="Consolas"/>
                <w:color w:val="1A1A1A"/>
                <w:sz w:val="18"/>
              </w:rPr>
              <w:t>ruta, costo = mapa.a_estrella(origen_id, destino_id)</w:t>
            </w:r>
          </w:p>
          <w:p w14:paraId="27785D5F" w14:textId="77777777" w:rsidR="00BA6E6D" w:rsidRDefault="00000000">
            <w:pPr>
              <w:spacing w:before="20" w:after="20"/>
              <w:ind w:left="142"/>
            </w:pPr>
            <w:r>
              <w:rPr>
                <w:rFonts w:ascii="Calibri" w:hAnsi="Calibri"/>
                <w:color w:val="404040"/>
                <w:sz w:val="20"/>
              </w:rPr>
              <w:t>Si no hay ruta: error y re-encola el pedido. Si hay ruta:</w:t>
            </w:r>
          </w:p>
          <w:p w14:paraId="4FA2CD38" w14:textId="77777777" w:rsidR="00BA6E6D" w:rsidRDefault="00000000">
            <w:pPr>
              <w:shd w:val="clear" w:color="auto" w:fill="E8EFF5"/>
              <w:spacing w:before="20" w:after="20"/>
              <w:ind w:left="142"/>
            </w:pPr>
            <w:r>
              <w:rPr>
                <w:rFonts w:ascii="Consolas" w:hAnsi="Consolas"/>
                <w:color w:val="1A1A1A"/>
                <w:sz w:val="18"/>
              </w:rPr>
              <w:t>dron.ruta_entrega &lt;- ListaDoblementeEncadenada con los nodos</w:t>
            </w:r>
          </w:p>
          <w:p w14:paraId="33A7B0AA" w14:textId="77777777" w:rsidR="00BA6E6D" w:rsidRDefault="00000000">
            <w:pPr>
              <w:shd w:val="clear" w:color="auto" w:fill="E8EFF5"/>
              <w:spacing w:before="20" w:after="20"/>
              <w:ind w:left="142"/>
            </w:pPr>
            <w:r>
              <w:rPr>
                <w:rFonts w:ascii="Consolas" w:hAnsi="Consolas"/>
                <w:color w:val="1A1A1A"/>
                <w:sz w:val="18"/>
              </w:rPr>
              <w:t>espacio_aereo.insertar(fila, col, dron.id)  &lt;- MatrizDispersa</w:t>
            </w:r>
          </w:p>
        </w:tc>
      </w:tr>
    </w:tbl>
    <w:p w14:paraId="53E4174A" w14:textId="77777777" w:rsidR="00BA6E6D" w:rsidRDefault="00000000">
      <w:pPr>
        <w:spacing w:before="40" w:after="40"/>
        <w:jc w:val="center"/>
      </w:pPr>
      <w:r>
        <w:rPr>
          <w:rFonts w:ascii="Calibri" w:hAnsi="Calibri"/>
          <w:b/>
          <w:color w:val="2E75B6"/>
        </w:rPr>
        <w:t>▼</w:t>
      </w:r>
    </w:p>
    <w:tbl>
      <w:tblPr>
        <w:tblStyle w:val="Tablaconcuadrcula"/>
        <w:tblW w:w="0" w:type="auto"/>
        <w:tblLook w:val="04A0" w:firstRow="1" w:lastRow="0" w:firstColumn="1" w:lastColumn="0" w:noHBand="0" w:noVBand="1"/>
      </w:tblPr>
      <w:tblGrid>
        <w:gridCol w:w="1247"/>
        <w:gridCol w:w="4680"/>
      </w:tblGrid>
      <w:tr w:rsidR="00BA6E6D" w14:paraId="506781E5" w14:textId="77777777">
        <w:tc>
          <w:tcPr>
            <w:tcW w:w="1247" w:type="dxa"/>
            <w:shd w:val="clear" w:color="auto" w:fill="5B2C6F"/>
          </w:tcPr>
          <w:p w14:paraId="705E45E0" w14:textId="77777777" w:rsidR="00BA6E6D" w:rsidRDefault="00000000">
            <w:pPr>
              <w:spacing w:before="200"/>
              <w:jc w:val="center"/>
            </w:pPr>
            <w:r>
              <w:rPr>
                <w:rFonts w:ascii="Calibri" w:hAnsi="Calibri"/>
                <w:b/>
                <w:color w:val="FFFFFF"/>
              </w:rPr>
              <w:t>PASO</w:t>
            </w:r>
            <w:r>
              <w:rPr>
                <w:rFonts w:ascii="Calibri" w:hAnsi="Calibri"/>
                <w:b/>
                <w:color w:val="FFFFFF"/>
              </w:rPr>
              <w:br/>
              <w:t xml:space="preserve">  3</w:t>
            </w:r>
          </w:p>
        </w:tc>
        <w:tc>
          <w:tcPr>
            <w:tcW w:w="4680" w:type="dxa"/>
            <w:shd w:val="clear" w:color="auto" w:fill="F4F8FF"/>
          </w:tcPr>
          <w:p w14:paraId="6BAB93F7" w14:textId="77777777" w:rsidR="00BA6E6D" w:rsidRDefault="00000000">
            <w:pPr>
              <w:spacing w:before="120" w:after="80"/>
            </w:pPr>
            <w:r>
              <w:rPr>
                <w:rFonts w:ascii="Calibri" w:hAnsi="Calibri"/>
                <w:b/>
                <w:color w:val="5B2C6F"/>
                <w:sz w:val="22"/>
              </w:rPr>
              <w:t>Animacion del vuelo (loop cada 50 ms)</w:t>
            </w:r>
          </w:p>
          <w:p w14:paraId="305852A8" w14:textId="77777777" w:rsidR="00BA6E6D" w:rsidRDefault="00000000">
            <w:pPr>
              <w:spacing w:before="20" w:after="20"/>
              <w:ind w:left="142"/>
            </w:pPr>
            <w:r>
              <w:rPr>
                <w:rFonts w:ascii="Calibri" w:hAnsi="Calibri"/>
                <w:color w:val="404040"/>
                <w:sz w:val="20"/>
              </w:rPr>
              <w:t>Tkinter llama a _animation_tick() cada 50 ms (~20 FPS).</w:t>
            </w:r>
          </w:p>
          <w:p w14:paraId="4767CE79" w14:textId="77777777" w:rsidR="00BA6E6D" w:rsidRDefault="00000000">
            <w:pPr>
              <w:spacing w:before="20" w:after="20"/>
              <w:ind w:left="142"/>
            </w:pPr>
            <w:r>
              <w:rPr>
                <w:rFonts w:ascii="Calibri" w:hAnsi="Calibri"/>
                <w:color w:val="404040"/>
                <w:sz w:val="20"/>
              </w:rPr>
              <w:t>El dron avanza pixel a pixel. Al llegar a un nodo: route_idx += 1</w:t>
            </w:r>
          </w:p>
          <w:p w14:paraId="7468D0D2" w14:textId="77777777" w:rsidR="00BA6E6D" w:rsidRDefault="00000000">
            <w:pPr>
              <w:shd w:val="clear" w:color="auto" w:fill="E8EFF5"/>
              <w:spacing w:before="20" w:after="20"/>
              <w:ind w:left="142"/>
            </w:pPr>
            <w:r>
              <w:rPr>
                <w:rFonts w:ascii="Consolas" w:hAnsi="Consolas"/>
                <w:color w:val="1A1A1A"/>
                <w:sz w:val="18"/>
              </w:rPr>
              <w:t>espacio_aereo.insertar(nueva_fila, nueva_col, dron.id)</w:t>
            </w:r>
          </w:p>
          <w:p w14:paraId="741FF276" w14:textId="77777777" w:rsidR="00BA6E6D" w:rsidRDefault="00000000">
            <w:pPr>
              <w:shd w:val="clear" w:color="auto" w:fill="E8EFF5"/>
              <w:spacing w:before="20" w:after="20"/>
              <w:ind w:left="142"/>
            </w:pPr>
            <w:r>
              <w:rPr>
                <w:rFonts w:ascii="Consolas" w:hAnsi="Consolas"/>
                <w:color w:val="1A1A1A"/>
                <w:sz w:val="18"/>
              </w:rPr>
              <w:t>dron.bateria -= 0.12   # consumo por tick</w:t>
            </w:r>
          </w:p>
          <w:p w14:paraId="08A5818C" w14:textId="77777777" w:rsidR="00BA6E6D" w:rsidRDefault="00000000">
            <w:pPr>
              <w:spacing w:before="20" w:after="20"/>
              <w:ind w:left="142"/>
            </w:pPr>
            <w:r>
              <w:rPr>
                <w:rFonts w:ascii="Calibri" w:hAnsi="Calibri"/>
                <w:color w:val="404040"/>
                <w:sz w:val="20"/>
              </w:rPr>
              <w:t>Si bateria &lt; 20%: alerta. Si route_idx == fin: se llama _complete_delivery().</w:t>
            </w:r>
          </w:p>
        </w:tc>
      </w:tr>
    </w:tbl>
    <w:p w14:paraId="2DEF0436" w14:textId="77777777" w:rsidR="00BA6E6D" w:rsidRDefault="00000000">
      <w:pPr>
        <w:spacing w:before="40" w:after="40"/>
        <w:jc w:val="center"/>
      </w:pPr>
      <w:r>
        <w:rPr>
          <w:rFonts w:ascii="Calibri" w:hAnsi="Calibri"/>
          <w:b/>
          <w:color w:val="2E75B6"/>
        </w:rPr>
        <w:t>▼</w:t>
      </w:r>
    </w:p>
    <w:tbl>
      <w:tblPr>
        <w:tblStyle w:val="Tablaconcuadrcula"/>
        <w:tblW w:w="0" w:type="auto"/>
        <w:tblLook w:val="04A0" w:firstRow="1" w:lastRow="0" w:firstColumn="1" w:lastColumn="0" w:noHBand="0" w:noVBand="1"/>
      </w:tblPr>
      <w:tblGrid>
        <w:gridCol w:w="1247"/>
        <w:gridCol w:w="4680"/>
      </w:tblGrid>
      <w:tr w:rsidR="00BA6E6D" w14:paraId="68718981" w14:textId="77777777">
        <w:tc>
          <w:tcPr>
            <w:tcW w:w="1247" w:type="dxa"/>
            <w:shd w:val="clear" w:color="auto" w:fill="7B3828"/>
          </w:tcPr>
          <w:p w14:paraId="4581532C" w14:textId="77777777" w:rsidR="00BA6E6D" w:rsidRDefault="00000000">
            <w:pPr>
              <w:spacing w:before="200"/>
              <w:jc w:val="center"/>
            </w:pPr>
            <w:r>
              <w:rPr>
                <w:rFonts w:ascii="Calibri" w:hAnsi="Calibri"/>
                <w:b/>
                <w:color w:val="FFFFFF"/>
              </w:rPr>
              <w:t>PASO</w:t>
            </w:r>
            <w:r>
              <w:rPr>
                <w:rFonts w:ascii="Calibri" w:hAnsi="Calibri"/>
                <w:b/>
                <w:color w:val="FFFFFF"/>
              </w:rPr>
              <w:br/>
              <w:t xml:space="preserve">  4</w:t>
            </w:r>
          </w:p>
        </w:tc>
        <w:tc>
          <w:tcPr>
            <w:tcW w:w="4680" w:type="dxa"/>
            <w:shd w:val="clear" w:color="auto" w:fill="F4F8FF"/>
          </w:tcPr>
          <w:p w14:paraId="0D60AABC" w14:textId="77777777" w:rsidR="00BA6E6D" w:rsidRDefault="00000000">
            <w:pPr>
              <w:spacing w:before="120" w:after="80"/>
            </w:pPr>
            <w:r>
              <w:rPr>
                <w:rFonts w:ascii="Calibri" w:hAnsi="Calibri"/>
                <w:b/>
                <w:color w:val="7B3828"/>
                <w:sz w:val="22"/>
              </w:rPr>
              <w:t>Entrega completada</w:t>
            </w:r>
          </w:p>
          <w:p w14:paraId="5082A96A" w14:textId="77777777" w:rsidR="00BA6E6D" w:rsidRDefault="00000000">
            <w:pPr>
              <w:shd w:val="clear" w:color="auto" w:fill="E8EFF5"/>
              <w:spacing w:before="20" w:after="20"/>
              <w:ind w:left="142"/>
            </w:pPr>
            <w:r>
              <w:rPr>
                <w:rFonts w:ascii="Consolas" w:hAnsi="Consolas"/>
                <w:color w:val="1A1A1A"/>
                <w:sz w:val="18"/>
              </w:rPr>
              <w:t>dron.estado = 'disponible'</w:t>
            </w:r>
          </w:p>
          <w:p w14:paraId="3FAA2D69" w14:textId="77777777" w:rsidR="00BA6E6D" w:rsidRDefault="00000000">
            <w:pPr>
              <w:shd w:val="clear" w:color="auto" w:fill="E8EFF5"/>
              <w:spacing w:before="20" w:after="20"/>
              <w:ind w:left="142"/>
            </w:pPr>
            <w:r>
              <w:rPr>
                <w:rFonts w:ascii="Consolas" w:hAnsi="Consolas"/>
                <w:color w:val="1A1A1A"/>
                <w:sz w:val="18"/>
              </w:rPr>
              <w:t>prod = inventario.buscar(id_producto)  # O(log n)  ArbolAVL</w:t>
            </w:r>
          </w:p>
          <w:p w14:paraId="7E9CF02E" w14:textId="77777777" w:rsidR="00BA6E6D" w:rsidRDefault="00000000">
            <w:pPr>
              <w:shd w:val="clear" w:color="auto" w:fill="E8EFF5"/>
              <w:spacing w:before="20" w:after="20"/>
              <w:ind w:left="142"/>
            </w:pPr>
            <w:r>
              <w:rPr>
                <w:rFonts w:ascii="Consolas" w:hAnsi="Consolas"/>
                <w:color w:val="1A1A1A"/>
                <w:sz w:val="18"/>
              </w:rPr>
              <w:t>prod.stock -= cantidad</w:t>
            </w:r>
          </w:p>
          <w:p w14:paraId="65B70926" w14:textId="77777777" w:rsidR="00BA6E6D" w:rsidRDefault="00000000">
            <w:pPr>
              <w:shd w:val="clear" w:color="auto" w:fill="E8EFF5"/>
              <w:spacing w:before="20" w:after="20"/>
              <w:ind w:left="142"/>
            </w:pPr>
            <w:r>
              <w:rPr>
                <w:rFonts w:ascii="Consolas" w:hAnsi="Consolas"/>
                <w:color w:val="1A1A1A"/>
                <w:sz w:val="18"/>
              </w:rPr>
              <w:t>espacio_aereo.limpiar_dron(dron.id)    # MatrizDispersa</w:t>
            </w:r>
          </w:p>
          <w:p w14:paraId="39E6DB22" w14:textId="77777777" w:rsidR="00BA6E6D" w:rsidRDefault="00000000">
            <w:pPr>
              <w:spacing w:before="20" w:after="20"/>
              <w:ind w:left="142"/>
            </w:pPr>
            <w:r>
              <w:rPr>
                <w:rFonts w:ascii="Calibri" w:hAnsi="Calibri"/>
                <w:color w:val="404040"/>
                <w:sz w:val="20"/>
              </w:rPr>
              <w:t>Todos los paneles se refrescan. El dron queda listo para el siguiente pedido.</w:t>
            </w:r>
          </w:p>
        </w:tc>
      </w:tr>
    </w:tbl>
    <w:p w14:paraId="66B5181E" w14:textId="77777777" w:rsidR="00BA6E6D" w:rsidRDefault="00000000">
      <w:pPr>
        <w:pStyle w:val="Ttulo1"/>
        <w:pageBreakBefore/>
        <w:spacing w:before="0" w:after="200"/>
        <w:jc w:val="center"/>
      </w:pPr>
      <w:r>
        <w:rPr>
          <w:rFonts w:ascii="Times New Roman" w:hAnsi="Times New Roman"/>
          <w:color w:val="1F4E79"/>
        </w:rPr>
        <w:lastRenderedPageBreak/>
        <w:t>6. Interfaz grafica de usuario</w:t>
      </w:r>
    </w:p>
    <w:p w14:paraId="4C6B1336" w14:textId="77777777" w:rsidR="00BA6E6D" w:rsidRDefault="00000000">
      <w:pPr>
        <w:spacing w:after="120" w:line="360" w:lineRule="auto"/>
        <w:ind w:firstLine="720"/>
      </w:pPr>
      <w:r>
        <w:rPr>
          <w:color w:val="404040"/>
        </w:rPr>
        <w:t>La GUI fue construida completamente con Tkinter y ttk con un tema oscuro inspirado en GitHub. La ventana principal mide 1220x720 pixeles y se divide en tres zonas: panel izquierdo (295px) con 5 pestanias, canvas central con el mapa animado, y barra de estado inferior.</w:t>
      </w:r>
    </w:p>
    <w:tbl>
      <w:tblPr>
        <w:tblStyle w:val="Tablaconcuadrcula"/>
        <w:tblW w:w="0" w:type="auto"/>
        <w:tblLook w:val="04A0" w:firstRow="1" w:lastRow="0" w:firstColumn="1" w:lastColumn="0" w:noHBand="0" w:noVBand="1"/>
      </w:tblPr>
      <w:tblGrid>
        <w:gridCol w:w="4675"/>
        <w:gridCol w:w="4675"/>
      </w:tblGrid>
      <w:tr w:rsidR="00BA6E6D" w14:paraId="0DF58DFC" w14:textId="77777777">
        <w:tc>
          <w:tcPr>
            <w:tcW w:w="4680" w:type="dxa"/>
            <w:shd w:val="clear" w:color="auto" w:fill="1F4E79"/>
          </w:tcPr>
          <w:p w14:paraId="42CCD010" w14:textId="77777777" w:rsidR="00BA6E6D" w:rsidRDefault="00000000">
            <w:pPr>
              <w:jc w:val="center"/>
            </w:pPr>
            <w:r>
              <w:rPr>
                <w:rFonts w:ascii="Calibri" w:hAnsi="Calibri"/>
                <w:b/>
                <w:color w:val="FFFFFF"/>
                <w:sz w:val="20"/>
              </w:rPr>
              <w:t>Pantalla / Dialogo</w:t>
            </w:r>
          </w:p>
        </w:tc>
        <w:tc>
          <w:tcPr>
            <w:tcW w:w="4680" w:type="dxa"/>
            <w:shd w:val="clear" w:color="auto" w:fill="1F4E79"/>
          </w:tcPr>
          <w:p w14:paraId="4656E0A9" w14:textId="77777777" w:rsidR="00BA6E6D" w:rsidRDefault="00000000">
            <w:pPr>
              <w:jc w:val="center"/>
            </w:pPr>
            <w:r>
              <w:rPr>
                <w:rFonts w:ascii="Calibri" w:hAnsi="Calibri"/>
                <w:b/>
                <w:color w:val="FFFFFF"/>
                <w:sz w:val="20"/>
              </w:rPr>
              <w:t>Que muestra / hace</w:t>
            </w:r>
          </w:p>
        </w:tc>
      </w:tr>
      <w:tr w:rsidR="00BA6E6D" w14:paraId="4BBEFFCD" w14:textId="77777777">
        <w:tc>
          <w:tcPr>
            <w:tcW w:w="4680" w:type="dxa"/>
            <w:shd w:val="clear" w:color="auto" w:fill="FFFFFF"/>
          </w:tcPr>
          <w:p w14:paraId="2054C72D" w14:textId="77777777" w:rsidR="00BA6E6D" w:rsidRDefault="00000000">
            <w:r>
              <w:rPr>
                <w:rFonts w:ascii="Calibri" w:hAnsi="Calibri"/>
                <w:color w:val="404040"/>
                <w:sz w:val="20"/>
              </w:rPr>
              <w:t>Ventana Principal</w:t>
            </w:r>
          </w:p>
        </w:tc>
        <w:tc>
          <w:tcPr>
            <w:tcW w:w="4680" w:type="dxa"/>
            <w:shd w:val="clear" w:color="auto" w:fill="FFFFFF"/>
          </w:tcPr>
          <w:p w14:paraId="6F69DFE3" w14:textId="77777777" w:rsidR="00BA6E6D" w:rsidRDefault="00000000">
            <w:r>
              <w:rPr>
                <w:rFonts w:ascii="Calibri" w:hAnsi="Calibri"/>
                <w:color w:val="404040"/>
                <w:sz w:val="20"/>
              </w:rPr>
              <w:t>Canvas animado + panel con 5 pestanias: Drones, Cola FIFO, AVL, Aereo, Mantenimientos</w:t>
            </w:r>
          </w:p>
        </w:tc>
      </w:tr>
      <w:tr w:rsidR="00BA6E6D" w14:paraId="6716E894" w14:textId="77777777">
        <w:tc>
          <w:tcPr>
            <w:tcW w:w="4680" w:type="dxa"/>
            <w:shd w:val="clear" w:color="auto" w:fill="DAE3F3"/>
          </w:tcPr>
          <w:p w14:paraId="79682A85" w14:textId="77777777" w:rsidR="00BA6E6D" w:rsidRDefault="00000000">
            <w:r>
              <w:rPr>
                <w:rFonts w:ascii="Calibri" w:hAnsi="Calibri"/>
                <w:color w:val="404040"/>
                <w:sz w:val="20"/>
              </w:rPr>
              <w:t>Tab Drones</w:t>
            </w:r>
          </w:p>
        </w:tc>
        <w:tc>
          <w:tcPr>
            <w:tcW w:w="4680" w:type="dxa"/>
            <w:shd w:val="clear" w:color="auto" w:fill="DAE3F3"/>
          </w:tcPr>
          <w:p w14:paraId="2C34225C" w14:textId="77777777" w:rsidR="00BA6E6D" w:rsidRDefault="00000000">
            <w:r>
              <w:rPr>
                <w:rFonts w:ascii="Calibri" w:hAnsi="Calibri"/>
                <w:color w:val="404040"/>
                <w:sz w:val="20"/>
              </w:rPr>
              <w:t>Tabla con ID, estado y bateria. Doble clic: historial o ruta LDE</w:t>
            </w:r>
          </w:p>
        </w:tc>
      </w:tr>
      <w:tr w:rsidR="00BA6E6D" w14:paraId="236F0E06" w14:textId="77777777">
        <w:tc>
          <w:tcPr>
            <w:tcW w:w="4680" w:type="dxa"/>
            <w:shd w:val="clear" w:color="auto" w:fill="FFFFFF"/>
          </w:tcPr>
          <w:p w14:paraId="74E568B4" w14:textId="77777777" w:rsidR="00BA6E6D" w:rsidRDefault="00000000">
            <w:r>
              <w:rPr>
                <w:rFonts w:ascii="Calibri" w:hAnsi="Calibri"/>
                <w:color w:val="404040"/>
                <w:sz w:val="20"/>
              </w:rPr>
              <w:t>Tab Cola FIFO</w:t>
            </w:r>
          </w:p>
        </w:tc>
        <w:tc>
          <w:tcPr>
            <w:tcW w:w="4680" w:type="dxa"/>
            <w:shd w:val="clear" w:color="auto" w:fill="FFFFFF"/>
          </w:tcPr>
          <w:p w14:paraId="1FEEB3A9" w14:textId="77777777" w:rsidR="00BA6E6D" w:rsidRDefault="00000000">
            <w:r>
              <w:rPr>
                <w:rFonts w:ascii="Calibri" w:hAnsi="Calibri"/>
                <w:color w:val="404040"/>
                <w:sz w:val="20"/>
              </w:rPr>
              <w:t>Pedidos pendientes en orden. El primero se resalta en verde</w:t>
            </w:r>
          </w:p>
        </w:tc>
      </w:tr>
      <w:tr w:rsidR="00BA6E6D" w14:paraId="33945970" w14:textId="77777777">
        <w:tc>
          <w:tcPr>
            <w:tcW w:w="4680" w:type="dxa"/>
            <w:shd w:val="clear" w:color="auto" w:fill="DAE3F3"/>
          </w:tcPr>
          <w:p w14:paraId="7679B56C" w14:textId="77777777" w:rsidR="00BA6E6D" w:rsidRDefault="00000000">
            <w:r>
              <w:rPr>
                <w:rFonts w:ascii="Calibri" w:hAnsi="Calibri"/>
                <w:color w:val="404040"/>
                <w:sz w:val="20"/>
              </w:rPr>
              <w:t>Tab AVL (Inventario)</w:t>
            </w:r>
          </w:p>
        </w:tc>
        <w:tc>
          <w:tcPr>
            <w:tcW w:w="4680" w:type="dxa"/>
            <w:shd w:val="clear" w:color="auto" w:fill="DAE3F3"/>
          </w:tcPr>
          <w:p w14:paraId="3631E7BF" w14:textId="77777777" w:rsidR="00BA6E6D" w:rsidRDefault="00000000">
            <w:r>
              <w:rPr>
                <w:rFonts w:ascii="Calibri" w:hAnsi="Calibri"/>
                <w:color w:val="404040"/>
                <w:sz w:val="20"/>
              </w:rPr>
              <w:t>Productos con stock. Stock bajo (&lt;=5) en rojo</w:t>
            </w:r>
          </w:p>
        </w:tc>
      </w:tr>
      <w:tr w:rsidR="00BA6E6D" w14:paraId="3F416389" w14:textId="77777777">
        <w:tc>
          <w:tcPr>
            <w:tcW w:w="4680" w:type="dxa"/>
            <w:shd w:val="clear" w:color="auto" w:fill="FFFFFF"/>
          </w:tcPr>
          <w:p w14:paraId="5D37E95D" w14:textId="77777777" w:rsidR="00BA6E6D" w:rsidRDefault="00000000">
            <w:r>
              <w:rPr>
                <w:rFonts w:ascii="Calibri" w:hAnsi="Calibri"/>
                <w:color w:val="404040"/>
                <w:sz w:val="20"/>
              </w:rPr>
              <w:t>Tab Aereo (Matriz)</w:t>
            </w:r>
          </w:p>
        </w:tc>
        <w:tc>
          <w:tcPr>
            <w:tcW w:w="4680" w:type="dxa"/>
            <w:shd w:val="clear" w:color="auto" w:fill="FFFFFF"/>
          </w:tcPr>
          <w:p w14:paraId="45008028" w14:textId="77777777" w:rsidR="00BA6E6D" w:rsidRDefault="00000000">
            <w:r>
              <w:rPr>
                <w:rFonts w:ascii="Calibri" w:hAnsi="Calibri"/>
                <w:color w:val="404040"/>
                <w:sz w:val="20"/>
              </w:rPr>
              <w:t>Celdas ocupadas de la matriz dispersa, cada 50ms</w:t>
            </w:r>
          </w:p>
        </w:tc>
      </w:tr>
      <w:tr w:rsidR="00BA6E6D" w14:paraId="5535DBAB" w14:textId="77777777">
        <w:tc>
          <w:tcPr>
            <w:tcW w:w="4680" w:type="dxa"/>
            <w:shd w:val="clear" w:color="auto" w:fill="DAE3F3"/>
          </w:tcPr>
          <w:p w14:paraId="4A9452EA" w14:textId="77777777" w:rsidR="00BA6E6D" w:rsidRDefault="00000000">
            <w:r>
              <w:rPr>
                <w:rFonts w:ascii="Calibri" w:hAnsi="Calibri"/>
                <w:color w:val="404040"/>
                <w:sz w:val="20"/>
              </w:rPr>
              <w:t>Tab Mant.</w:t>
            </w:r>
          </w:p>
        </w:tc>
        <w:tc>
          <w:tcPr>
            <w:tcW w:w="4680" w:type="dxa"/>
            <w:shd w:val="clear" w:color="auto" w:fill="DAE3F3"/>
          </w:tcPr>
          <w:p w14:paraId="373DB42C" w14:textId="77777777" w:rsidR="00BA6E6D" w:rsidRDefault="00000000">
            <w:r>
              <w:rPr>
                <w:rFonts w:ascii="Calibri" w:hAnsi="Calibri"/>
                <w:color w:val="404040"/>
                <w:sz w:val="20"/>
              </w:rPr>
              <w:t>Ultimo mantenimiento de cada dron + Registrar + Ver Historial</w:t>
            </w:r>
          </w:p>
        </w:tc>
      </w:tr>
      <w:tr w:rsidR="00BA6E6D" w14:paraId="3170B08A" w14:textId="77777777">
        <w:tc>
          <w:tcPr>
            <w:tcW w:w="4680" w:type="dxa"/>
            <w:shd w:val="clear" w:color="auto" w:fill="FFFFFF"/>
          </w:tcPr>
          <w:p w14:paraId="0E39073D" w14:textId="77777777" w:rsidR="00BA6E6D" w:rsidRDefault="00000000">
            <w:r>
              <w:rPr>
                <w:rFonts w:ascii="Calibri" w:hAnsi="Calibri"/>
                <w:color w:val="404040"/>
                <w:sz w:val="20"/>
              </w:rPr>
              <w:t>Nuevo Pedido</w:t>
            </w:r>
          </w:p>
        </w:tc>
        <w:tc>
          <w:tcPr>
            <w:tcW w:w="4680" w:type="dxa"/>
            <w:shd w:val="clear" w:color="auto" w:fill="FFFFFF"/>
          </w:tcPr>
          <w:p w14:paraId="3CD77A04" w14:textId="77777777" w:rsidR="00BA6E6D" w:rsidRDefault="00000000">
            <w:r>
              <w:rPr>
                <w:rFonts w:ascii="Calibri" w:hAnsi="Calibri"/>
                <w:color w:val="404040"/>
                <w:sz w:val="20"/>
              </w:rPr>
              <w:t>Formulario: Producto, Cantidad, Destino, Origen, Prioridad</w:t>
            </w:r>
          </w:p>
        </w:tc>
      </w:tr>
      <w:tr w:rsidR="00BA6E6D" w14:paraId="76C1E5E5" w14:textId="77777777">
        <w:tc>
          <w:tcPr>
            <w:tcW w:w="4680" w:type="dxa"/>
            <w:shd w:val="clear" w:color="auto" w:fill="DAE3F3"/>
          </w:tcPr>
          <w:p w14:paraId="4B3163BE" w14:textId="77777777" w:rsidR="00BA6E6D" w:rsidRDefault="00000000">
            <w:r>
              <w:rPr>
                <w:rFonts w:ascii="Calibri" w:hAnsi="Calibri"/>
                <w:color w:val="404040"/>
                <w:sz w:val="20"/>
              </w:rPr>
              <w:t>Despachar Dron</w:t>
            </w:r>
          </w:p>
        </w:tc>
        <w:tc>
          <w:tcPr>
            <w:tcW w:w="4680" w:type="dxa"/>
            <w:shd w:val="clear" w:color="auto" w:fill="DAE3F3"/>
          </w:tcPr>
          <w:p w14:paraId="40CC400C" w14:textId="77777777" w:rsidR="00BA6E6D" w:rsidRDefault="00000000">
            <w:r>
              <w:rPr>
                <w:rFonts w:ascii="Calibri" w:hAnsi="Calibri"/>
                <w:color w:val="404040"/>
                <w:sz w:val="20"/>
              </w:rPr>
              <w:t>Seleccion de pedido + dron. Ejecuta A* y arranca animacion</w:t>
            </w:r>
          </w:p>
        </w:tc>
      </w:tr>
      <w:tr w:rsidR="00BA6E6D" w14:paraId="36AC1187" w14:textId="77777777">
        <w:tc>
          <w:tcPr>
            <w:tcW w:w="4680" w:type="dxa"/>
            <w:shd w:val="clear" w:color="auto" w:fill="FFFFFF"/>
          </w:tcPr>
          <w:p w14:paraId="079D84B8" w14:textId="77777777" w:rsidR="00BA6E6D" w:rsidRDefault="00000000">
            <w:r>
              <w:rPr>
                <w:rFonts w:ascii="Calibri" w:hAnsi="Calibri"/>
                <w:color w:val="404040"/>
                <w:sz w:val="20"/>
              </w:rPr>
              <w:t>Historial Dron</w:t>
            </w:r>
          </w:p>
        </w:tc>
        <w:tc>
          <w:tcPr>
            <w:tcW w:w="4680" w:type="dxa"/>
            <w:shd w:val="clear" w:color="auto" w:fill="FFFFFF"/>
          </w:tcPr>
          <w:p w14:paraId="40F94A81" w14:textId="77777777" w:rsidR="00BA6E6D" w:rsidRDefault="00000000">
            <w:r>
              <w:rPr>
                <w:rFonts w:ascii="Calibri" w:hAnsi="Calibri"/>
                <w:color w:val="404040"/>
                <w:sz w:val="20"/>
              </w:rPr>
              <w:t>Pila LIFO del dron. La cima en verde</w:t>
            </w:r>
          </w:p>
        </w:tc>
      </w:tr>
      <w:tr w:rsidR="00BA6E6D" w14:paraId="2D39A15A" w14:textId="77777777">
        <w:tc>
          <w:tcPr>
            <w:tcW w:w="4680" w:type="dxa"/>
            <w:shd w:val="clear" w:color="auto" w:fill="DAE3F3"/>
          </w:tcPr>
          <w:p w14:paraId="022939A5" w14:textId="77777777" w:rsidR="00BA6E6D" w:rsidRDefault="00000000">
            <w:r>
              <w:rPr>
                <w:rFonts w:ascii="Calibri" w:hAnsi="Calibri"/>
                <w:color w:val="404040"/>
                <w:sz w:val="20"/>
              </w:rPr>
              <w:t>Historial General</w:t>
            </w:r>
          </w:p>
        </w:tc>
        <w:tc>
          <w:tcPr>
            <w:tcW w:w="4680" w:type="dxa"/>
            <w:shd w:val="clear" w:color="auto" w:fill="DAE3F3"/>
          </w:tcPr>
          <w:p w14:paraId="02951B01" w14:textId="77777777" w:rsidR="00BA6E6D" w:rsidRDefault="00000000">
            <w:r>
              <w:rPr>
                <w:rFonts w:ascii="Calibri" w:hAnsi="Calibri"/>
                <w:color w:val="404040"/>
                <w:sz w:val="20"/>
              </w:rPr>
              <w:t>Tabla filtrable de todos los mantenimientos de la flota</w:t>
            </w:r>
          </w:p>
        </w:tc>
      </w:tr>
      <w:tr w:rsidR="00BA6E6D" w14:paraId="6F27375C" w14:textId="77777777">
        <w:tc>
          <w:tcPr>
            <w:tcW w:w="4680" w:type="dxa"/>
            <w:shd w:val="clear" w:color="auto" w:fill="FFFFFF"/>
          </w:tcPr>
          <w:p w14:paraId="16EFB5B6" w14:textId="77777777" w:rsidR="00BA6E6D" w:rsidRDefault="00000000">
            <w:r>
              <w:rPr>
                <w:rFonts w:ascii="Calibri" w:hAnsi="Calibri"/>
                <w:color w:val="404040"/>
                <w:sz w:val="20"/>
              </w:rPr>
              <w:t>Inventario</w:t>
            </w:r>
          </w:p>
        </w:tc>
        <w:tc>
          <w:tcPr>
            <w:tcW w:w="4680" w:type="dxa"/>
            <w:shd w:val="clear" w:color="auto" w:fill="FFFFFF"/>
          </w:tcPr>
          <w:p w14:paraId="051AC5E9" w14:textId="77777777" w:rsidR="00BA6E6D" w:rsidRDefault="00000000">
            <w:r>
              <w:rPr>
                <w:rFonts w:ascii="Calibri" w:hAnsi="Calibri"/>
                <w:color w:val="404040"/>
                <w:sz w:val="20"/>
              </w:rPr>
              <w:t>Recorrido en-orden del AVL completo</w:t>
            </w:r>
          </w:p>
        </w:tc>
      </w:tr>
      <w:tr w:rsidR="00BA6E6D" w14:paraId="5418D582" w14:textId="77777777">
        <w:tc>
          <w:tcPr>
            <w:tcW w:w="4680" w:type="dxa"/>
            <w:shd w:val="clear" w:color="auto" w:fill="DAE3F3"/>
          </w:tcPr>
          <w:p w14:paraId="4E83BBB5" w14:textId="77777777" w:rsidR="00BA6E6D" w:rsidRDefault="00000000">
            <w:r>
              <w:rPr>
                <w:rFonts w:ascii="Calibri" w:hAnsi="Calibri"/>
                <w:color w:val="404040"/>
                <w:sz w:val="20"/>
              </w:rPr>
              <w:t>Ruta LDE</w:t>
            </w:r>
          </w:p>
        </w:tc>
        <w:tc>
          <w:tcPr>
            <w:tcW w:w="4680" w:type="dxa"/>
            <w:shd w:val="clear" w:color="auto" w:fill="DAE3F3"/>
          </w:tcPr>
          <w:p w14:paraId="2EC4EF30" w14:textId="77777777" w:rsidR="00BA6E6D" w:rsidRDefault="00000000">
            <w:r>
              <w:rPr>
                <w:rFonts w:ascii="Calibri" w:hAnsi="Calibri"/>
                <w:color w:val="404040"/>
                <w:sz w:val="20"/>
              </w:rPr>
              <w:t>Muestra la LDE del dron en ambas direcciones</w:t>
            </w:r>
          </w:p>
        </w:tc>
      </w:tr>
      <w:tr w:rsidR="00BA6E6D" w14:paraId="6EF56343" w14:textId="77777777">
        <w:tc>
          <w:tcPr>
            <w:tcW w:w="4680" w:type="dxa"/>
            <w:shd w:val="clear" w:color="auto" w:fill="FFFFFF"/>
          </w:tcPr>
          <w:p w14:paraId="57C3CA98" w14:textId="77777777" w:rsidR="00BA6E6D" w:rsidRDefault="00000000">
            <w:r>
              <w:rPr>
                <w:rFonts w:ascii="Calibri" w:hAnsi="Calibri"/>
                <w:color w:val="404040"/>
                <w:sz w:val="20"/>
              </w:rPr>
              <w:t>Detalle Nodo</w:t>
            </w:r>
          </w:p>
        </w:tc>
        <w:tc>
          <w:tcPr>
            <w:tcW w:w="4680" w:type="dxa"/>
            <w:shd w:val="clear" w:color="auto" w:fill="FFFFFF"/>
          </w:tcPr>
          <w:p w14:paraId="0D40186A" w14:textId="77777777" w:rsidR="00BA6E6D" w:rsidRDefault="00000000">
            <w:r>
              <w:rPr>
                <w:rFonts w:ascii="Calibri" w:hAnsi="Calibri"/>
                <w:color w:val="404040"/>
                <w:sz w:val="20"/>
              </w:rPr>
              <w:t>Info del nodo clickeado: tipo, vecinos, distancias, drones presentes</w:t>
            </w:r>
          </w:p>
        </w:tc>
      </w:tr>
    </w:tbl>
    <w:p w14:paraId="56EDE97D" w14:textId="77777777" w:rsidR="00BA6E6D" w:rsidRDefault="00000000">
      <w:pPr>
        <w:pStyle w:val="Ttulo1"/>
        <w:pageBreakBefore/>
        <w:spacing w:before="0" w:after="200"/>
        <w:jc w:val="center"/>
      </w:pPr>
      <w:r>
        <w:rPr>
          <w:rFonts w:ascii="Times New Roman" w:hAnsi="Times New Roman"/>
          <w:color w:val="1F4E79"/>
        </w:rPr>
        <w:lastRenderedPageBreak/>
        <w:t>7. Prototipo visual en Figma</w:t>
      </w:r>
    </w:p>
    <w:p w14:paraId="00234CD6" w14:textId="77777777" w:rsidR="00BA6E6D" w:rsidRDefault="00000000">
      <w:pPr>
        <w:spacing w:after="120" w:line="360" w:lineRule="auto"/>
        <w:ind w:firstLine="720"/>
      </w:pPr>
      <w:r>
        <w:rPr>
          <w:color w:val="404040"/>
        </w:rPr>
        <w:t>Antes de implementar la GUI en Tkinter, disenamos un prototipo visual en Figma para tener claro como iba a verse la aplicacion. El prototipo incluye las cuatro pantallas principales con el mismo esquema de colores oscuro que usa la app real. Fue construido programaticamente con el plugin 'Claude Talk to Figma'.</w:t>
      </w:r>
    </w:p>
    <w:p w14:paraId="65475AD9" w14:textId="77777777" w:rsidR="00BA6E6D" w:rsidRDefault="00000000">
      <w:pPr>
        <w:spacing w:after="120" w:line="360" w:lineRule="auto"/>
      </w:pPr>
      <w:r>
        <w:rPr>
          <w:b/>
          <w:color w:val="404040"/>
        </w:rPr>
        <w:t>Enlace publico al prototipo:</w:t>
      </w:r>
    </w:p>
    <w:tbl>
      <w:tblPr>
        <w:tblStyle w:val="Tablaconcuadrcula"/>
        <w:tblW w:w="0" w:type="auto"/>
        <w:tblLook w:val="04A0" w:firstRow="1" w:lastRow="0" w:firstColumn="1" w:lastColumn="0" w:noHBand="0" w:noVBand="1"/>
      </w:tblPr>
      <w:tblGrid>
        <w:gridCol w:w="3118"/>
        <w:gridCol w:w="3116"/>
        <w:gridCol w:w="3116"/>
      </w:tblGrid>
      <w:tr w:rsidR="00BA6E6D" w14:paraId="3F7F27A1" w14:textId="77777777">
        <w:tc>
          <w:tcPr>
            <w:tcW w:w="9360" w:type="dxa"/>
            <w:gridSpan w:val="3"/>
            <w:shd w:val="clear" w:color="auto" w:fill="DAE3F3"/>
          </w:tcPr>
          <w:p w14:paraId="110D1F87" w14:textId="34EA9645" w:rsidR="00BA6E6D" w:rsidRDefault="00392979">
            <w:pPr>
              <w:spacing w:after="80"/>
              <w:jc w:val="center"/>
            </w:pPr>
            <w:r w:rsidRPr="00392979">
              <w:rPr>
                <w:b/>
                <w:color w:val="2E75B6"/>
              </w:rPr>
              <w:t>https://www.figma.com/proto/OB3dSDBJmr2EBl2fAxcdNX/Sin-t%C3%ADtulo?node-id=1-2&amp;starting-point-node-id=1%3A2&amp;t=vMQyB40rdrM4hWIl-1</w:t>
            </w:r>
          </w:p>
        </w:tc>
      </w:tr>
      <w:tr w:rsidR="00BA6E6D" w14:paraId="24493293" w14:textId="77777777">
        <w:tc>
          <w:tcPr>
            <w:tcW w:w="3120" w:type="dxa"/>
            <w:shd w:val="clear" w:color="auto" w:fill="1F4E79"/>
          </w:tcPr>
          <w:p w14:paraId="0C201E10" w14:textId="77777777" w:rsidR="00BA6E6D" w:rsidRDefault="00000000">
            <w:pPr>
              <w:jc w:val="center"/>
            </w:pPr>
            <w:r>
              <w:rPr>
                <w:rFonts w:ascii="Calibri" w:hAnsi="Calibri"/>
                <w:b/>
                <w:color w:val="FFFFFF"/>
                <w:sz w:val="20"/>
              </w:rPr>
              <w:t>Frame</w:t>
            </w:r>
          </w:p>
        </w:tc>
        <w:tc>
          <w:tcPr>
            <w:tcW w:w="3120" w:type="dxa"/>
            <w:shd w:val="clear" w:color="auto" w:fill="1F4E79"/>
          </w:tcPr>
          <w:p w14:paraId="472E05BB" w14:textId="77777777" w:rsidR="00BA6E6D" w:rsidRDefault="00000000">
            <w:pPr>
              <w:jc w:val="center"/>
            </w:pPr>
            <w:r>
              <w:rPr>
                <w:rFonts w:ascii="Calibri" w:hAnsi="Calibri"/>
                <w:b/>
                <w:color w:val="FFFFFF"/>
                <w:sz w:val="20"/>
              </w:rPr>
              <w:t>Tamano</w:t>
            </w:r>
          </w:p>
        </w:tc>
        <w:tc>
          <w:tcPr>
            <w:tcW w:w="3120" w:type="dxa"/>
            <w:shd w:val="clear" w:color="auto" w:fill="1F4E79"/>
          </w:tcPr>
          <w:p w14:paraId="4B9EC06F" w14:textId="77777777" w:rsidR="00BA6E6D" w:rsidRDefault="00000000">
            <w:pPr>
              <w:jc w:val="center"/>
            </w:pPr>
            <w:r>
              <w:rPr>
                <w:rFonts w:ascii="Calibri" w:hAnsi="Calibri"/>
                <w:b/>
                <w:color w:val="FFFFFF"/>
                <w:sz w:val="20"/>
              </w:rPr>
              <w:t>Descripcion</w:t>
            </w:r>
          </w:p>
        </w:tc>
      </w:tr>
      <w:tr w:rsidR="00BA6E6D" w14:paraId="7127A3C1" w14:textId="77777777">
        <w:tc>
          <w:tcPr>
            <w:tcW w:w="3120" w:type="dxa"/>
            <w:shd w:val="clear" w:color="auto" w:fill="FFFFFF"/>
          </w:tcPr>
          <w:p w14:paraId="2725F97C" w14:textId="77777777" w:rsidR="00BA6E6D" w:rsidRDefault="00000000">
            <w:r>
              <w:rPr>
                <w:rFonts w:ascii="Calibri" w:hAnsi="Calibri"/>
                <w:color w:val="404040"/>
                <w:sz w:val="20"/>
              </w:rPr>
              <w:t>01 - Ventana Principal</w:t>
            </w:r>
          </w:p>
        </w:tc>
        <w:tc>
          <w:tcPr>
            <w:tcW w:w="3120" w:type="dxa"/>
            <w:shd w:val="clear" w:color="auto" w:fill="FFFFFF"/>
          </w:tcPr>
          <w:p w14:paraId="76E0D9D8" w14:textId="77777777" w:rsidR="00BA6E6D" w:rsidRDefault="00000000">
            <w:r>
              <w:rPr>
                <w:rFonts w:ascii="Calibri" w:hAnsi="Calibri"/>
                <w:color w:val="404040"/>
                <w:sz w:val="20"/>
              </w:rPr>
              <w:t>1100 x 700 px</w:t>
            </w:r>
          </w:p>
        </w:tc>
        <w:tc>
          <w:tcPr>
            <w:tcW w:w="3120" w:type="dxa"/>
            <w:shd w:val="clear" w:color="auto" w:fill="FFFFFF"/>
          </w:tcPr>
          <w:p w14:paraId="2B121E78" w14:textId="77777777" w:rsidR="00BA6E6D" w:rsidRDefault="00000000">
            <w:r>
              <w:rPr>
                <w:rFonts w:ascii="Calibri" w:hAnsi="Calibri"/>
                <w:color w:val="404040"/>
                <w:sz w:val="20"/>
              </w:rPr>
              <w:t>Mapa con los 9 nodos y 13 aristas, panel de drones, cola y botones</w:t>
            </w:r>
          </w:p>
        </w:tc>
      </w:tr>
      <w:tr w:rsidR="00BA6E6D" w14:paraId="3990F880" w14:textId="77777777">
        <w:tc>
          <w:tcPr>
            <w:tcW w:w="3120" w:type="dxa"/>
            <w:shd w:val="clear" w:color="auto" w:fill="DAE3F3"/>
          </w:tcPr>
          <w:p w14:paraId="18C20BDE" w14:textId="77777777" w:rsidR="00BA6E6D" w:rsidRDefault="00000000">
            <w:r>
              <w:rPr>
                <w:rFonts w:ascii="Calibri" w:hAnsi="Calibri"/>
                <w:color w:val="404040"/>
                <w:sz w:val="20"/>
              </w:rPr>
              <w:t>02 - Dialogo Nuevo Pedido</w:t>
            </w:r>
          </w:p>
        </w:tc>
        <w:tc>
          <w:tcPr>
            <w:tcW w:w="3120" w:type="dxa"/>
            <w:shd w:val="clear" w:color="auto" w:fill="DAE3F3"/>
          </w:tcPr>
          <w:p w14:paraId="674DF4B9" w14:textId="77777777" w:rsidR="00BA6E6D" w:rsidRDefault="00000000">
            <w:r>
              <w:rPr>
                <w:rFonts w:ascii="Calibri" w:hAnsi="Calibri"/>
                <w:color w:val="404040"/>
                <w:sz w:val="20"/>
              </w:rPr>
              <w:t>460 x 460 px</w:t>
            </w:r>
          </w:p>
        </w:tc>
        <w:tc>
          <w:tcPr>
            <w:tcW w:w="3120" w:type="dxa"/>
            <w:shd w:val="clear" w:color="auto" w:fill="DAE3F3"/>
          </w:tcPr>
          <w:p w14:paraId="34B25C70" w14:textId="77777777" w:rsidR="00BA6E6D" w:rsidRDefault="00000000">
            <w:r>
              <w:rPr>
                <w:rFonts w:ascii="Calibri" w:hAnsi="Calibri"/>
                <w:color w:val="404040"/>
                <w:sz w:val="20"/>
              </w:rPr>
              <w:t>Formulario completo: producto, cantidad, destino, origen, prioridad</w:t>
            </w:r>
          </w:p>
        </w:tc>
      </w:tr>
      <w:tr w:rsidR="00BA6E6D" w14:paraId="1C422595" w14:textId="77777777">
        <w:tc>
          <w:tcPr>
            <w:tcW w:w="3120" w:type="dxa"/>
            <w:shd w:val="clear" w:color="auto" w:fill="FFFFFF"/>
          </w:tcPr>
          <w:p w14:paraId="099A08BE" w14:textId="77777777" w:rsidR="00BA6E6D" w:rsidRDefault="00000000">
            <w:r>
              <w:rPr>
                <w:rFonts w:ascii="Calibri" w:hAnsi="Calibri"/>
                <w:color w:val="404040"/>
                <w:sz w:val="20"/>
              </w:rPr>
              <w:t>03 - Dialogo Despachar Dron</w:t>
            </w:r>
          </w:p>
        </w:tc>
        <w:tc>
          <w:tcPr>
            <w:tcW w:w="3120" w:type="dxa"/>
            <w:shd w:val="clear" w:color="auto" w:fill="FFFFFF"/>
          </w:tcPr>
          <w:p w14:paraId="754E0403" w14:textId="77777777" w:rsidR="00BA6E6D" w:rsidRDefault="00000000">
            <w:r>
              <w:rPr>
                <w:rFonts w:ascii="Calibri" w:hAnsi="Calibri"/>
                <w:color w:val="404040"/>
                <w:sz w:val="20"/>
              </w:rPr>
              <w:t>460 x 280 px</w:t>
            </w:r>
          </w:p>
        </w:tc>
        <w:tc>
          <w:tcPr>
            <w:tcW w:w="3120" w:type="dxa"/>
            <w:shd w:val="clear" w:color="auto" w:fill="FFFFFF"/>
          </w:tcPr>
          <w:p w14:paraId="4CFCE0A0" w14:textId="77777777" w:rsidR="00BA6E6D" w:rsidRDefault="00000000">
            <w:r>
              <w:rPr>
                <w:rFonts w:ascii="Calibri" w:hAnsi="Calibri"/>
                <w:color w:val="404040"/>
                <w:sz w:val="20"/>
              </w:rPr>
              <w:t>Seleccion de pedido y dron; muestra la ruta A* calculada</w:t>
            </w:r>
          </w:p>
        </w:tc>
      </w:tr>
      <w:tr w:rsidR="00BA6E6D" w14:paraId="7F079580" w14:textId="77777777">
        <w:tc>
          <w:tcPr>
            <w:tcW w:w="3120" w:type="dxa"/>
            <w:shd w:val="clear" w:color="auto" w:fill="DAE3F3"/>
          </w:tcPr>
          <w:p w14:paraId="30A8753C" w14:textId="77777777" w:rsidR="00BA6E6D" w:rsidRDefault="00000000">
            <w:r>
              <w:rPr>
                <w:rFonts w:ascii="Calibri" w:hAnsi="Calibri"/>
                <w:color w:val="404040"/>
                <w:sz w:val="20"/>
              </w:rPr>
              <w:t>04 - Dialogo Inventario</w:t>
            </w:r>
          </w:p>
        </w:tc>
        <w:tc>
          <w:tcPr>
            <w:tcW w:w="3120" w:type="dxa"/>
            <w:shd w:val="clear" w:color="auto" w:fill="DAE3F3"/>
          </w:tcPr>
          <w:p w14:paraId="49A649CD" w14:textId="77777777" w:rsidR="00BA6E6D" w:rsidRDefault="00000000">
            <w:r>
              <w:rPr>
                <w:rFonts w:ascii="Calibri" w:hAnsi="Calibri"/>
                <w:color w:val="404040"/>
                <w:sz w:val="20"/>
              </w:rPr>
              <w:t>500 x 420 px</w:t>
            </w:r>
          </w:p>
        </w:tc>
        <w:tc>
          <w:tcPr>
            <w:tcW w:w="3120" w:type="dxa"/>
            <w:shd w:val="clear" w:color="auto" w:fill="DAE3F3"/>
          </w:tcPr>
          <w:p w14:paraId="0B6A107F" w14:textId="77777777" w:rsidR="00BA6E6D" w:rsidRDefault="00000000">
            <w:r>
              <w:rPr>
                <w:rFonts w:ascii="Calibri" w:hAnsi="Calibri"/>
                <w:color w:val="404040"/>
                <w:sz w:val="20"/>
              </w:rPr>
              <w:t>Tabla del arbol AVL: ID, Nombre, Peso, Stock, Categoria</w:t>
            </w:r>
          </w:p>
        </w:tc>
      </w:tr>
    </w:tbl>
    <w:p w14:paraId="60FF46A2" w14:textId="77777777" w:rsidR="00BA6E6D" w:rsidRDefault="00000000">
      <w:pPr>
        <w:pStyle w:val="Ttulo1"/>
        <w:pageBreakBefore/>
        <w:spacing w:before="0" w:after="200"/>
        <w:jc w:val="center"/>
      </w:pPr>
      <w:r>
        <w:rPr>
          <w:rFonts w:ascii="Times New Roman" w:hAnsi="Times New Roman"/>
          <w:color w:val="1F4E79"/>
        </w:rPr>
        <w:lastRenderedPageBreak/>
        <w:t>8. Conclusiones personales</w:t>
      </w:r>
    </w:p>
    <w:p w14:paraId="3C45ADDC" w14:textId="77777777" w:rsidR="00BA6E6D" w:rsidRDefault="00000000">
      <w:pPr>
        <w:spacing w:after="120" w:line="360" w:lineRule="auto"/>
        <w:ind w:firstLine="720"/>
      </w:pPr>
      <w:r>
        <w:rPr>
          <w:color w:val="404040"/>
        </w:rPr>
        <w:t>Este proyecto me ayudo a entender de verdad para que sirve cada estructura de datos, no solo a nivel teorico sino en un contexto practico real. Antes de hacerlo, sabia la teoria pero no tenia claro cuando usar una estructura sobre otra. Ahora si lo tengo claro.</w:t>
      </w:r>
    </w:p>
    <w:p w14:paraId="582BB82C" w14:textId="77777777" w:rsidR="00BA6E6D" w:rsidRDefault="00000000">
      <w:pPr>
        <w:spacing w:before="80" w:after="80" w:line="360" w:lineRule="auto"/>
        <w:ind w:left="170"/>
      </w:pPr>
      <w:r>
        <w:rPr>
          <w:b/>
          <w:color w:val="2E75B6"/>
        </w:rPr>
        <w:t xml:space="preserve">Cola FIFO: </w:t>
      </w:r>
      <w:r>
        <w:rPr>
          <w:color w:val="404040"/>
        </w:rPr>
        <w:t>La use para los pedidos y tiene todo el sentido. La cola con punteros encola y desencola en O(1), lo que importa cuando hay muchos pedidos entrando al mismo tiempo.</w:t>
      </w:r>
    </w:p>
    <w:p w14:paraId="2045555D" w14:textId="77777777" w:rsidR="00BA6E6D" w:rsidRDefault="00000000">
      <w:pPr>
        <w:spacing w:before="80" w:after="80" w:line="360" w:lineRule="auto"/>
        <w:ind w:left="170"/>
      </w:pPr>
      <w:r>
        <w:rPr>
          <w:b/>
          <w:color w:val="2E75B6"/>
        </w:rPr>
        <w:t xml:space="preserve">Pila LIFO: </w:t>
      </w:r>
      <w:r>
        <w:rPr>
          <w:color w:val="404040"/>
        </w:rPr>
        <w:t>El historial de mantenimiento es el caso de uso perfecto. El tecnico siempre necesita ver el ultimo evento, no el primero. Cada dron con su propia pila independiente facilita el filtrado por dron.</w:t>
      </w:r>
    </w:p>
    <w:p w14:paraId="1EE8A169" w14:textId="77777777" w:rsidR="00BA6E6D" w:rsidRDefault="00000000">
      <w:pPr>
        <w:spacing w:before="80" w:after="80" w:line="360" w:lineRule="auto"/>
        <w:ind w:left="170"/>
      </w:pPr>
      <w:r>
        <w:rPr>
          <w:b/>
          <w:color w:val="2E75B6"/>
        </w:rPr>
        <w:t xml:space="preserve">Lista Doblemente Encadenada: </w:t>
      </w:r>
      <w:r>
        <w:rPr>
          <w:color w:val="404040"/>
        </w:rPr>
        <w:t>La navegacion bidireccional fue un detalle util: cuando el dron termina la entrega se muestra la ruta inversa para calcular el regreso al almacen. Con una lista simple eso no se puede sin recorrerla manualmente.</w:t>
      </w:r>
    </w:p>
    <w:p w14:paraId="5D84FDB4" w14:textId="77777777" w:rsidR="00BA6E6D" w:rsidRDefault="00000000">
      <w:pPr>
        <w:spacing w:before="80" w:after="80" w:line="360" w:lineRule="auto"/>
        <w:ind w:left="170"/>
      </w:pPr>
      <w:r>
        <w:rPr>
          <w:b/>
          <w:color w:val="2E75B6"/>
        </w:rPr>
        <w:t xml:space="preserve">Arbol AVL: </w:t>
      </w:r>
      <w:r>
        <w:rPr>
          <w:color w:val="404040"/>
        </w:rPr>
        <w:t>Fue lo mas dificil, especialmente los cuatro casos de rotacion. Pero la busqueda O(log n) es notablemente mejor que O(n) de una lista simple cuando el inventario crece.</w:t>
      </w:r>
    </w:p>
    <w:p w14:paraId="5205C3F2" w14:textId="77777777" w:rsidR="00BA6E6D" w:rsidRDefault="00000000">
      <w:pPr>
        <w:spacing w:before="80" w:after="80" w:line="360" w:lineRule="auto"/>
        <w:ind w:left="170"/>
      </w:pPr>
      <w:r>
        <w:rPr>
          <w:b/>
          <w:color w:val="2E75B6"/>
        </w:rPr>
        <w:t xml:space="preserve">Matriz Dispersa: </w:t>
      </w:r>
      <w:r>
        <w:rPr>
          <w:color w:val="404040"/>
        </w:rPr>
        <w:t>Con 4 drones activos se usan solo 4 nodos de los 320 posibles. En sistemas de monitoreo aereo real con millones de celdas, esta diferencia de memoria es critica.</w:t>
      </w:r>
    </w:p>
    <w:p w14:paraId="423B07C9" w14:textId="77777777" w:rsidR="00BA6E6D" w:rsidRDefault="00000000">
      <w:pPr>
        <w:spacing w:before="80" w:after="80" w:line="360" w:lineRule="auto"/>
        <w:ind w:left="170"/>
      </w:pPr>
      <w:r>
        <w:rPr>
          <w:b/>
          <w:color w:val="2E75B6"/>
        </w:rPr>
        <w:t xml:space="preserve">Grafo con A*: </w:t>
      </w:r>
      <w:r>
        <w:rPr>
          <w:color w:val="404040"/>
        </w:rPr>
        <w:t>El algoritmo A* fue el que mas me gusto implementar. La heuristica euclidiana es elegante y el hecho de que evite el aeropuerto solo marcando el nodo como 'excluido' hace el codigo muy limpio.</w:t>
      </w:r>
    </w:p>
    <w:p w14:paraId="6DA680EF" w14:textId="77777777" w:rsidR="00BA6E6D" w:rsidRDefault="00000000">
      <w:pPr>
        <w:spacing w:after="120" w:line="360" w:lineRule="auto"/>
      </w:pPr>
      <w:r>
        <w:rPr>
          <w:color w:val="1F4E79"/>
        </w:rPr>
        <w:t>En general estoy satisfecho con el resultado. Implementar seis estructuras de datos distintas en un mismo proyecto y que todas trabajen juntas de forma coherente fue un reto grande, pero valio la pena.</w:t>
      </w:r>
    </w:p>
    <w:p w14:paraId="27AD45A4" w14:textId="77777777" w:rsidR="00BA6E6D" w:rsidRDefault="00000000">
      <w:pPr>
        <w:pStyle w:val="Ttulo1"/>
        <w:pageBreakBefore/>
        <w:spacing w:before="0" w:after="200"/>
        <w:jc w:val="center"/>
      </w:pPr>
      <w:r>
        <w:rPr>
          <w:rFonts w:ascii="Times New Roman" w:hAnsi="Times New Roman"/>
          <w:color w:val="1F4E79"/>
        </w:rPr>
        <w:lastRenderedPageBreak/>
        <w:t>9. Comparativa: Figma vs. Implementacion Final</w:t>
      </w:r>
    </w:p>
    <w:p w14:paraId="3D555EF3" w14:textId="77777777" w:rsidR="00BA6E6D" w:rsidRDefault="00000000">
      <w:pPr>
        <w:spacing w:after="120" w:line="360" w:lineRule="auto"/>
        <w:ind w:firstLine="720"/>
      </w:pPr>
      <w:r>
        <w:rPr>
          <w:color w:val="404040"/>
        </w:rPr>
        <w:t>El prototipo en Figma fue la primera vision de como iba a quedar el sistema. Antes de escribir codigo, se disenaron las cuatro pantallas principales para tener una referencia clara del estilo visual, la distribucion de elementos y los flujos de interaccion. Esta seccion compara ese prototipo inicial con lo que realmente se logro implementar al final del proyecto.</w:t>
      </w:r>
    </w:p>
    <w:p w14:paraId="0F2856DD" w14:textId="77777777" w:rsidR="00BA6E6D" w:rsidRDefault="00000000">
      <w:pPr>
        <w:spacing w:after="120" w:line="360" w:lineRule="auto"/>
        <w:ind w:firstLine="720"/>
      </w:pPr>
      <w:r>
        <w:rPr>
          <w:color w:val="404040"/>
        </w:rPr>
        <w:t>En general, la implementacion supero lo que se habia planeado en Figma. No solo se replicaron las cuatro pantallas disenadas, sino que se agregaron tres funcionalidades completas que no estaban en el prototipo: el monitoreo aereo con la matriz dispersa, el modulo de mantenimiento de drones, y la animacion del dron moviendose por el mapa en tiempo real.</w:t>
      </w:r>
    </w:p>
    <w:p w14:paraId="199913CF" w14:textId="77777777" w:rsidR="00BA6E6D" w:rsidRDefault="00000000">
      <w:pPr>
        <w:pStyle w:val="Ttulo2"/>
        <w:spacing w:before="320" w:after="80"/>
      </w:pPr>
      <w:r>
        <w:rPr>
          <w:rFonts w:ascii="Times New Roman" w:hAnsi="Times New Roman"/>
          <w:color w:val="2E75B6"/>
        </w:rPr>
        <w:t>9.1  Tabla comparativa de funcionalidades</w:t>
      </w:r>
    </w:p>
    <w:tbl>
      <w:tblPr>
        <w:tblStyle w:val="Tablaconcuadrcula"/>
        <w:tblW w:w="0" w:type="auto"/>
        <w:tblLook w:val="04A0" w:firstRow="1" w:lastRow="0" w:firstColumn="1" w:lastColumn="0" w:noHBand="0" w:noVBand="1"/>
      </w:tblPr>
      <w:tblGrid>
        <w:gridCol w:w="2338"/>
        <w:gridCol w:w="2337"/>
        <w:gridCol w:w="2338"/>
        <w:gridCol w:w="2337"/>
      </w:tblGrid>
      <w:tr w:rsidR="00BA6E6D" w14:paraId="76BEDD7A" w14:textId="77777777">
        <w:tc>
          <w:tcPr>
            <w:tcW w:w="2340" w:type="dxa"/>
            <w:shd w:val="clear" w:color="auto" w:fill="1F4E79"/>
          </w:tcPr>
          <w:p w14:paraId="2099B688" w14:textId="77777777" w:rsidR="00BA6E6D" w:rsidRDefault="00000000">
            <w:pPr>
              <w:spacing w:before="60" w:after="60"/>
              <w:jc w:val="center"/>
            </w:pPr>
            <w:r>
              <w:rPr>
                <w:rFonts w:ascii="Calibri" w:hAnsi="Calibri"/>
                <w:b/>
                <w:color w:val="FFFFFF"/>
                <w:sz w:val="18"/>
              </w:rPr>
              <w:t>Funcionalidad / Pantalla</w:t>
            </w:r>
          </w:p>
        </w:tc>
        <w:tc>
          <w:tcPr>
            <w:tcW w:w="2340" w:type="dxa"/>
            <w:shd w:val="clear" w:color="auto" w:fill="1F4E79"/>
          </w:tcPr>
          <w:p w14:paraId="43FC3A13" w14:textId="77777777" w:rsidR="00BA6E6D" w:rsidRDefault="00000000">
            <w:pPr>
              <w:spacing w:before="60" w:after="60"/>
              <w:jc w:val="center"/>
            </w:pPr>
            <w:r>
              <w:rPr>
                <w:rFonts w:ascii="Calibri" w:hAnsi="Calibri"/>
                <w:b/>
                <w:color w:val="FFFFFF"/>
                <w:sz w:val="18"/>
              </w:rPr>
              <w:t>Figma — Lo planeado</w:t>
            </w:r>
          </w:p>
        </w:tc>
        <w:tc>
          <w:tcPr>
            <w:tcW w:w="2340" w:type="dxa"/>
            <w:shd w:val="clear" w:color="auto" w:fill="1F4E79"/>
          </w:tcPr>
          <w:p w14:paraId="3E4CCD5C" w14:textId="77777777" w:rsidR="00BA6E6D" w:rsidRDefault="00000000">
            <w:pPr>
              <w:spacing w:before="60" w:after="60"/>
              <w:jc w:val="center"/>
            </w:pPr>
            <w:r>
              <w:rPr>
                <w:rFonts w:ascii="Calibri" w:hAnsi="Calibri"/>
                <w:b/>
                <w:color w:val="FFFFFF"/>
                <w:sz w:val="18"/>
              </w:rPr>
              <w:t>App Final — Lo implementado</w:t>
            </w:r>
          </w:p>
        </w:tc>
        <w:tc>
          <w:tcPr>
            <w:tcW w:w="2340" w:type="dxa"/>
            <w:shd w:val="clear" w:color="auto" w:fill="1F4E79"/>
          </w:tcPr>
          <w:p w14:paraId="236F0FD3" w14:textId="77777777" w:rsidR="00BA6E6D" w:rsidRDefault="00000000">
            <w:pPr>
              <w:spacing w:before="60" w:after="60"/>
              <w:jc w:val="center"/>
            </w:pPr>
            <w:r>
              <w:rPr>
                <w:rFonts w:ascii="Calibri" w:hAnsi="Calibri"/>
                <w:b/>
                <w:color w:val="FFFFFF"/>
                <w:sz w:val="18"/>
              </w:rPr>
              <w:t>Estado</w:t>
            </w:r>
          </w:p>
        </w:tc>
      </w:tr>
      <w:tr w:rsidR="00BA6E6D" w14:paraId="2F49F15A" w14:textId="77777777">
        <w:tc>
          <w:tcPr>
            <w:tcW w:w="2340" w:type="dxa"/>
            <w:shd w:val="clear" w:color="auto" w:fill="D4EDDA"/>
          </w:tcPr>
          <w:p w14:paraId="13438AA2" w14:textId="77777777" w:rsidR="00BA6E6D" w:rsidRDefault="00000000">
            <w:pPr>
              <w:spacing w:before="40" w:after="40"/>
            </w:pPr>
            <w:r>
              <w:rPr>
                <w:rFonts w:ascii="Calibri" w:hAnsi="Calibri"/>
                <w:color w:val="404040"/>
                <w:sz w:val="18"/>
              </w:rPr>
              <w:t>Ventana principal</w:t>
            </w:r>
          </w:p>
        </w:tc>
        <w:tc>
          <w:tcPr>
            <w:tcW w:w="2340" w:type="dxa"/>
            <w:shd w:val="clear" w:color="auto" w:fill="D4EDDA"/>
          </w:tcPr>
          <w:p w14:paraId="212A1F54" w14:textId="77777777" w:rsidR="00BA6E6D" w:rsidRDefault="00000000">
            <w:pPr>
              <w:spacing w:before="40" w:after="40"/>
            </w:pPr>
            <w:r>
              <w:rPr>
                <w:rFonts w:ascii="Calibri" w:hAnsi="Calibri"/>
                <w:color w:val="404040"/>
                <w:sz w:val="18"/>
              </w:rPr>
              <w:t>Marco 1100x700 px, mapa, panel drones y cola</w:t>
            </w:r>
          </w:p>
        </w:tc>
        <w:tc>
          <w:tcPr>
            <w:tcW w:w="2340" w:type="dxa"/>
            <w:shd w:val="clear" w:color="auto" w:fill="D4EDDA"/>
          </w:tcPr>
          <w:p w14:paraId="68008F03" w14:textId="77777777" w:rsidR="00BA6E6D" w:rsidRDefault="00000000">
            <w:pPr>
              <w:spacing w:before="40" w:after="40"/>
            </w:pPr>
            <w:r>
              <w:rPr>
                <w:rFonts w:ascii="Calibri" w:hAnsi="Calibri"/>
                <w:color w:val="404040"/>
                <w:sz w:val="18"/>
              </w:rPr>
              <w:t>1220x720 px, mapa animado, 5 pestanias en panel lateral</w:t>
            </w:r>
          </w:p>
        </w:tc>
        <w:tc>
          <w:tcPr>
            <w:tcW w:w="2340" w:type="dxa"/>
            <w:shd w:val="clear" w:color="auto" w:fill="276821"/>
          </w:tcPr>
          <w:p w14:paraId="787B5A73" w14:textId="77777777" w:rsidR="00BA6E6D" w:rsidRDefault="00000000">
            <w:pPr>
              <w:spacing w:before="40" w:after="40"/>
              <w:jc w:val="center"/>
            </w:pPr>
            <w:r>
              <w:rPr>
                <w:rFonts w:ascii="Calibri" w:hAnsi="Calibri"/>
                <w:b/>
                <w:color w:val="FFFFFF"/>
                <w:sz w:val="18"/>
              </w:rPr>
              <w:t>Completo</w:t>
            </w:r>
          </w:p>
        </w:tc>
      </w:tr>
      <w:tr w:rsidR="00BA6E6D" w14:paraId="25255D2B" w14:textId="77777777">
        <w:tc>
          <w:tcPr>
            <w:tcW w:w="2340" w:type="dxa"/>
            <w:shd w:val="clear" w:color="auto" w:fill="BBDEFB"/>
          </w:tcPr>
          <w:p w14:paraId="42BCE209" w14:textId="77777777" w:rsidR="00BA6E6D" w:rsidRDefault="00000000">
            <w:pPr>
              <w:spacing w:before="40" w:after="40"/>
            </w:pPr>
            <w:r>
              <w:rPr>
                <w:rFonts w:ascii="Calibri" w:hAnsi="Calibri"/>
                <w:color w:val="404040"/>
                <w:sz w:val="18"/>
              </w:rPr>
              <w:t>Tema oscuro GitHub-inspired</w:t>
            </w:r>
          </w:p>
        </w:tc>
        <w:tc>
          <w:tcPr>
            <w:tcW w:w="2340" w:type="dxa"/>
            <w:shd w:val="clear" w:color="auto" w:fill="BBDEFB"/>
          </w:tcPr>
          <w:p w14:paraId="63385307" w14:textId="77777777" w:rsidR="00BA6E6D" w:rsidRDefault="00000000">
            <w:pPr>
              <w:spacing w:before="40" w:after="40"/>
            </w:pPr>
            <w:r>
              <w:rPr>
                <w:rFonts w:ascii="Calibri" w:hAnsi="Calibri"/>
                <w:color w:val="404040"/>
                <w:sz w:val="18"/>
              </w:rPr>
              <w:t>Colores azul #2E75B6 y verde #00CC55 sobre fondo #1C1C1C</w:t>
            </w:r>
          </w:p>
        </w:tc>
        <w:tc>
          <w:tcPr>
            <w:tcW w:w="2340" w:type="dxa"/>
            <w:shd w:val="clear" w:color="auto" w:fill="BBDEFB"/>
          </w:tcPr>
          <w:p w14:paraId="02D612A2" w14:textId="77777777" w:rsidR="00BA6E6D" w:rsidRDefault="00000000">
            <w:pPr>
              <w:spacing w:before="40" w:after="40"/>
            </w:pPr>
            <w:r>
              <w:rPr>
                <w:rFonts w:ascii="Calibri" w:hAnsi="Calibri"/>
                <w:color w:val="404040"/>
                <w:sz w:val="18"/>
              </w:rPr>
              <w:t>Exactamente el mismo esquema implementado con ttk styles</w:t>
            </w:r>
          </w:p>
        </w:tc>
        <w:tc>
          <w:tcPr>
            <w:tcW w:w="2340" w:type="dxa"/>
            <w:shd w:val="clear" w:color="auto" w:fill="1565C0"/>
          </w:tcPr>
          <w:p w14:paraId="69957138" w14:textId="77777777" w:rsidR="00BA6E6D" w:rsidRDefault="00000000">
            <w:pPr>
              <w:spacing w:before="40" w:after="40"/>
              <w:jc w:val="center"/>
            </w:pPr>
            <w:r>
              <w:rPr>
                <w:rFonts w:ascii="Calibri" w:hAnsi="Calibri"/>
                <w:b/>
                <w:color w:val="FFFFFF"/>
                <w:sz w:val="18"/>
              </w:rPr>
              <w:t>Identico</w:t>
            </w:r>
          </w:p>
        </w:tc>
      </w:tr>
      <w:tr w:rsidR="00BA6E6D" w14:paraId="7FCEF336" w14:textId="77777777">
        <w:tc>
          <w:tcPr>
            <w:tcW w:w="2340" w:type="dxa"/>
            <w:shd w:val="clear" w:color="auto" w:fill="BBDEFB"/>
          </w:tcPr>
          <w:p w14:paraId="257413B6" w14:textId="77777777" w:rsidR="00BA6E6D" w:rsidRDefault="00000000">
            <w:pPr>
              <w:spacing w:before="40" w:after="40"/>
            </w:pPr>
            <w:r>
              <w:rPr>
                <w:rFonts w:ascii="Calibri" w:hAnsi="Calibri"/>
                <w:color w:val="404040"/>
                <w:sz w:val="18"/>
              </w:rPr>
              <w:t>Mapa de Santa Marta</w:t>
            </w:r>
          </w:p>
        </w:tc>
        <w:tc>
          <w:tcPr>
            <w:tcW w:w="2340" w:type="dxa"/>
            <w:shd w:val="clear" w:color="auto" w:fill="BBDEFB"/>
          </w:tcPr>
          <w:p w14:paraId="712505D4" w14:textId="77777777" w:rsidR="00BA6E6D" w:rsidRDefault="00000000">
            <w:pPr>
              <w:spacing w:before="40" w:after="40"/>
            </w:pPr>
            <w:r>
              <w:rPr>
                <w:rFonts w:ascii="Calibri" w:hAnsi="Calibri"/>
                <w:color w:val="404040"/>
                <w:sz w:val="18"/>
              </w:rPr>
              <w:t>9 nodos y 13 aristas con distancias en KM</w:t>
            </w:r>
          </w:p>
        </w:tc>
        <w:tc>
          <w:tcPr>
            <w:tcW w:w="2340" w:type="dxa"/>
            <w:shd w:val="clear" w:color="auto" w:fill="BBDEFB"/>
          </w:tcPr>
          <w:p w14:paraId="345D989E" w14:textId="77777777" w:rsidR="00BA6E6D" w:rsidRDefault="00000000">
            <w:pPr>
              <w:spacing w:before="40" w:after="40"/>
            </w:pPr>
            <w:r>
              <w:rPr>
                <w:rFonts w:ascii="Calibri" w:hAnsi="Calibri"/>
                <w:color w:val="404040"/>
                <w:sz w:val="18"/>
              </w:rPr>
              <w:t>Mismo grafo con coordenadas geograficas reales de la ciudad</w:t>
            </w:r>
          </w:p>
        </w:tc>
        <w:tc>
          <w:tcPr>
            <w:tcW w:w="2340" w:type="dxa"/>
            <w:shd w:val="clear" w:color="auto" w:fill="1565C0"/>
          </w:tcPr>
          <w:p w14:paraId="05B4AFF5" w14:textId="77777777" w:rsidR="00BA6E6D" w:rsidRDefault="00000000">
            <w:pPr>
              <w:spacing w:before="40" w:after="40"/>
              <w:jc w:val="center"/>
            </w:pPr>
            <w:r>
              <w:rPr>
                <w:rFonts w:ascii="Calibri" w:hAnsi="Calibri"/>
                <w:b/>
                <w:color w:val="FFFFFF"/>
                <w:sz w:val="18"/>
              </w:rPr>
              <w:t>Identico</w:t>
            </w:r>
          </w:p>
        </w:tc>
      </w:tr>
      <w:tr w:rsidR="00BA6E6D" w14:paraId="7B4F8CE5" w14:textId="77777777">
        <w:tc>
          <w:tcPr>
            <w:tcW w:w="2340" w:type="dxa"/>
            <w:shd w:val="clear" w:color="auto" w:fill="EDE7F6"/>
          </w:tcPr>
          <w:p w14:paraId="41555B13" w14:textId="77777777" w:rsidR="00BA6E6D" w:rsidRDefault="00000000">
            <w:pPr>
              <w:spacing w:before="40" w:after="40"/>
            </w:pPr>
            <w:r>
              <w:rPr>
                <w:rFonts w:ascii="Calibri" w:hAnsi="Calibri"/>
                <w:color w:val="404040"/>
                <w:sz w:val="18"/>
              </w:rPr>
              <w:t>Panel de drones (Tab Drones)</w:t>
            </w:r>
          </w:p>
        </w:tc>
        <w:tc>
          <w:tcPr>
            <w:tcW w:w="2340" w:type="dxa"/>
            <w:shd w:val="clear" w:color="auto" w:fill="EDE7F6"/>
          </w:tcPr>
          <w:p w14:paraId="0293B682" w14:textId="77777777" w:rsidR="00BA6E6D" w:rsidRDefault="00000000">
            <w:pPr>
              <w:spacing w:before="40" w:after="40"/>
            </w:pPr>
            <w:r>
              <w:rPr>
                <w:rFonts w:ascii="Calibri" w:hAnsi="Calibri"/>
                <w:color w:val="404040"/>
                <w:sz w:val="18"/>
              </w:rPr>
              <w:t>Lista con ID y estado del dron</w:t>
            </w:r>
          </w:p>
        </w:tc>
        <w:tc>
          <w:tcPr>
            <w:tcW w:w="2340" w:type="dxa"/>
            <w:shd w:val="clear" w:color="auto" w:fill="EDE7F6"/>
          </w:tcPr>
          <w:p w14:paraId="77CD3B17" w14:textId="77777777" w:rsidR="00BA6E6D" w:rsidRDefault="00000000">
            <w:pPr>
              <w:spacing w:before="40" w:after="40"/>
            </w:pPr>
            <w:r>
              <w:rPr>
                <w:rFonts w:ascii="Calibri" w:hAnsi="Calibri"/>
                <w:color w:val="404040"/>
                <w:sz w:val="18"/>
              </w:rPr>
              <w:t>Tabla con ID, estado y porcentaje de bateria en tiempo real</w:t>
            </w:r>
          </w:p>
        </w:tc>
        <w:tc>
          <w:tcPr>
            <w:tcW w:w="2340" w:type="dxa"/>
            <w:shd w:val="clear" w:color="auto" w:fill="5E35B1"/>
          </w:tcPr>
          <w:p w14:paraId="1760E576" w14:textId="77777777" w:rsidR="00BA6E6D" w:rsidRDefault="00000000">
            <w:pPr>
              <w:spacing w:before="40" w:after="40"/>
              <w:jc w:val="center"/>
            </w:pPr>
            <w:r>
              <w:rPr>
                <w:rFonts w:ascii="Calibri" w:hAnsi="Calibri"/>
                <w:b/>
                <w:color w:val="FFFFFF"/>
                <w:sz w:val="18"/>
              </w:rPr>
              <w:t>Mejorado</w:t>
            </w:r>
          </w:p>
        </w:tc>
      </w:tr>
      <w:tr w:rsidR="00BA6E6D" w14:paraId="21B19A86" w14:textId="77777777">
        <w:tc>
          <w:tcPr>
            <w:tcW w:w="2340" w:type="dxa"/>
            <w:shd w:val="clear" w:color="auto" w:fill="EDE7F6"/>
          </w:tcPr>
          <w:p w14:paraId="35DD33C3" w14:textId="77777777" w:rsidR="00BA6E6D" w:rsidRDefault="00000000">
            <w:pPr>
              <w:spacing w:before="40" w:after="40"/>
            </w:pPr>
            <w:r>
              <w:rPr>
                <w:rFonts w:ascii="Calibri" w:hAnsi="Calibri"/>
                <w:color w:val="404040"/>
                <w:sz w:val="18"/>
              </w:rPr>
              <w:t>Cola FIFO de pedidos (Tab Cola)</w:t>
            </w:r>
          </w:p>
        </w:tc>
        <w:tc>
          <w:tcPr>
            <w:tcW w:w="2340" w:type="dxa"/>
            <w:shd w:val="clear" w:color="auto" w:fill="EDE7F6"/>
          </w:tcPr>
          <w:p w14:paraId="0217A260" w14:textId="77777777" w:rsidR="00BA6E6D" w:rsidRDefault="00000000">
            <w:pPr>
              <w:spacing w:before="40" w:after="40"/>
            </w:pPr>
            <w:r>
              <w:rPr>
                <w:rFonts w:ascii="Calibri" w:hAnsi="Calibri"/>
                <w:color w:val="404040"/>
                <w:sz w:val="18"/>
              </w:rPr>
              <w:t>Lista de pedidos en orden de llegada</w:t>
            </w:r>
          </w:p>
        </w:tc>
        <w:tc>
          <w:tcPr>
            <w:tcW w:w="2340" w:type="dxa"/>
            <w:shd w:val="clear" w:color="auto" w:fill="EDE7F6"/>
          </w:tcPr>
          <w:p w14:paraId="5FBCEAE1" w14:textId="77777777" w:rsidR="00BA6E6D" w:rsidRDefault="00000000">
            <w:pPr>
              <w:spacing w:before="40" w:after="40"/>
            </w:pPr>
            <w:r>
              <w:rPr>
                <w:rFonts w:ascii="Calibri" w:hAnsi="Calibri"/>
                <w:color w:val="404040"/>
                <w:sz w:val="18"/>
              </w:rPr>
              <w:t>Cola FIFO con prioridades resaltadas en verde (urgente) y blanco</w:t>
            </w:r>
          </w:p>
        </w:tc>
        <w:tc>
          <w:tcPr>
            <w:tcW w:w="2340" w:type="dxa"/>
            <w:shd w:val="clear" w:color="auto" w:fill="5E35B1"/>
          </w:tcPr>
          <w:p w14:paraId="6D8BA7CF" w14:textId="77777777" w:rsidR="00BA6E6D" w:rsidRDefault="00000000">
            <w:pPr>
              <w:spacing w:before="40" w:after="40"/>
              <w:jc w:val="center"/>
            </w:pPr>
            <w:r>
              <w:rPr>
                <w:rFonts w:ascii="Calibri" w:hAnsi="Calibri"/>
                <w:b/>
                <w:color w:val="FFFFFF"/>
                <w:sz w:val="18"/>
              </w:rPr>
              <w:t>Mejorado</w:t>
            </w:r>
          </w:p>
        </w:tc>
      </w:tr>
      <w:tr w:rsidR="00BA6E6D" w14:paraId="0B666F0D" w14:textId="77777777">
        <w:tc>
          <w:tcPr>
            <w:tcW w:w="2340" w:type="dxa"/>
            <w:shd w:val="clear" w:color="auto" w:fill="EDE7F6"/>
          </w:tcPr>
          <w:p w14:paraId="3581D6EE" w14:textId="77777777" w:rsidR="00BA6E6D" w:rsidRDefault="00000000">
            <w:pPr>
              <w:spacing w:before="40" w:after="40"/>
            </w:pPr>
            <w:r>
              <w:rPr>
                <w:rFonts w:ascii="Calibri" w:hAnsi="Calibri"/>
                <w:color w:val="404040"/>
                <w:sz w:val="18"/>
              </w:rPr>
              <w:t>Inventario AVL (Tab AVL)</w:t>
            </w:r>
          </w:p>
        </w:tc>
        <w:tc>
          <w:tcPr>
            <w:tcW w:w="2340" w:type="dxa"/>
            <w:shd w:val="clear" w:color="auto" w:fill="EDE7F6"/>
          </w:tcPr>
          <w:p w14:paraId="511F308B" w14:textId="77777777" w:rsidR="00BA6E6D" w:rsidRDefault="00000000">
            <w:pPr>
              <w:spacing w:before="40" w:after="40"/>
            </w:pPr>
            <w:r>
              <w:rPr>
                <w:rFonts w:ascii="Calibri" w:hAnsi="Calibri"/>
                <w:color w:val="404040"/>
                <w:sz w:val="18"/>
              </w:rPr>
              <w:t>Tabla plana con productos y stock</w:t>
            </w:r>
          </w:p>
        </w:tc>
        <w:tc>
          <w:tcPr>
            <w:tcW w:w="2340" w:type="dxa"/>
            <w:shd w:val="clear" w:color="auto" w:fill="EDE7F6"/>
          </w:tcPr>
          <w:p w14:paraId="3496144C" w14:textId="77777777" w:rsidR="00BA6E6D" w:rsidRDefault="00000000">
            <w:pPr>
              <w:spacing w:before="40" w:after="40"/>
            </w:pPr>
            <w:r>
              <w:rPr>
                <w:rFonts w:ascii="Calibri" w:hAnsi="Calibri"/>
                <w:color w:val="404040"/>
                <w:sz w:val="18"/>
              </w:rPr>
              <w:t>Recorrido en-orden del AVL, stock bajo resaltado en rojo (&lt;=5)</w:t>
            </w:r>
          </w:p>
        </w:tc>
        <w:tc>
          <w:tcPr>
            <w:tcW w:w="2340" w:type="dxa"/>
            <w:shd w:val="clear" w:color="auto" w:fill="5E35B1"/>
          </w:tcPr>
          <w:p w14:paraId="7C956C3E" w14:textId="77777777" w:rsidR="00BA6E6D" w:rsidRDefault="00000000">
            <w:pPr>
              <w:spacing w:before="40" w:after="40"/>
              <w:jc w:val="center"/>
            </w:pPr>
            <w:r>
              <w:rPr>
                <w:rFonts w:ascii="Calibri" w:hAnsi="Calibri"/>
                <w:b/>
                <w:color w:val="FFFFFF"/>
                <w:sz w:val="18"/>
              </w:rPr>
              <w:t>Mejorado</w:t>
            </w:r>
          </w:p>
        </w:tc>
      </w:tr>
      <w:tr w:rsidR="00BA6E6D" w14:paraId="079672EC" w14:textId="77777777">
        <w:tc>
          <w:tcPr>
            <w:tcW w:w="2340" w:type="dxa"/>
            <w:shd w:val="clear" w:color="auto" w:fill="D4EDDA"/>
          </w:tcPr>
          <w:p w14:paraId="73BF082E" w14:textId="77777777" w:rsidR="00BA6E6D" w:rsidRDefault="00000000">
            <w:pPr>
              <w:spacing w:before="40" w:after="40"/>
            </w:pPr>
            <w:r>
              <w:rPr>
                <w:rFonts w:ascii="Calibri" w:hAnsi="Calibri"/>
                <w:color w:val="404040"/>
                <w:sz w:val="18"/>
              </w:rPr>
              <w:t>Dialogo Nuevo Pedido</w:t>
            </w:r>
          </w:p>
        </w:tc>
        <w:tc>
          <w:tcPr>
            <w:tcW w:w="2340" w:type="dxa"/>
            <w:shd w:val="clear" w:color="auto" w:fill="D4EDDA"/>
          </w:tcPr>
          <w:p w14:paraId="02A9D157" w14:textId="77777777" w:rsidR="00BA6E6D" w:rsidRDefault="00000000">
            <w:pPr>
              <w:spacing w:before="40" w:after="40"/>
            </w:pPr>
            <w:r>
              <w:rPr>
                <w:rFonts w:ascii="Calibri" w:hAnsi="Calibri"/>
                <w:color w:val="404040"/>
                <w:sz w:val="18"/>
              </w:rPr>
              <w:t>Formulario 460x460 px con 5 campos basicos</w:t>
            </w:r>
          </w:p>
        </w:tc>
        <w:tc>
          <w:tcPr>
            <w:tcW w:w="2340" w:type="dxa"/>
            <w:shd w:val="clear" w:color="auto" w:fill="D4EDDA"/>
          </w:tcPr>
          <w:p w14:paraId="47D09733" w14:textId="77777777" w:rsidR="00BA6E6D" w:rsidRDefault="00000000">
            <w:pPr>
              <w:spacing w:before="40" w:after="40"/>
            </w:pPr>
            <w:r>
              <w:rPr>
                <w:rFonts w:ascii="Calibri" w:hAnsi="Calibri"/>
                <w:color w:val="404040"/>
                <w:sz w:val="18"/>
              </w:rPr>
              <w:t>Formulario con validaciones y mensajes de error en tiempo real</w:t>
            </w:r>
          </w:p>
        </w:tc>
        <w:tc>
          <w:tcPr>
            <w:tcW w:w="2340" w:type="dxa"/>
            <w:shd w:val="clear" w:color="auto" w:fill="276821"/>
          </w:tcPr>
          <w:p w14:paraId="284559E5" w14:textId="77777777" w:rsidR="00BA6E6D" w:rsidRDefault="00000000">
            <w:pPr>
              <w:spacing w:before="40" w:after="40"/>
              <w:jc w:val="center"/>
            </w:pPr>
            <w:r>
              <w:rPr>
                <w:rFonts w:ascii="Calibri" w:hAnsi="Calibri"/>
                <w:b/>
                <w:color w:val="FFFFFF"/>
                <w:sz w:val="18"/>
              </w:rPr>
              <w:t>Completo</w:t>
            </w:r>
          </w:p>
        </w:tc>
      </w:tr>
      <w:tr w:rsidR="00BA6E6D" w14:paraId="793E9FC8" w14:textId="77777777">
        <w:tc>
          <w:tcPr>
            <w:tcW w:w="2340" w:type="dxa"/>
            <w:shd w:val="clear" w:color="auto" w:fill="EDE7F6"/>
          </w:tcPr>
          <w:p w14:paraId="31C37B36" w14:textId="77777777" w:rsidR="00BA6E6D" w:rsidRDefault="00000000">
            <w:pPr>
              <w:spacing w:before="40" w:after="40"/>
            </w:pPr>
            <w:r>
              <w:rPr>
                <w:rFonts w:ascii="Calibri" w:hAnsi="Calibri"/>
                <w:color w:val="404040"/>
                <w:sz w:val="18"/>
              </w:rPr>
              <w:t>Dialogo Despachar Dron</w:t>
            </w:r>
          </w:p>
        </w:tc>
        <w:tc>
          <w:tcPr>
            <w:tcW w:w="2340" w:type="dxa"/>
            <w:shd w:val="clear" w:color="auto" w:fill="EDE7F6"/>
          </w:tcPr>
          <w:p w14:paraId="335A984A" w14:textId="77777777" w:rsidR="00BA6E6D" w:rsidRDefault="00000000">
            <w:pPr>
              <w:spacing w:before="40" w:after="40"/>
            </w:pPr>
            <w:r>
              <w:rPr>
                <w:rFonts w:ascii="Calibri" w:hAnsi="Calibri"/>
                <w:color w:val="404040"/>
                <w:sz w:val="18"/>
              </w:rPr>
              <w:t>Seleccion de pedido y dron, ruta A* en texto</w:t>
            </w:r>
          </w:p>
        </w:tc>
        <w:tc>
          <w:tcPr>
            <w:tcW w:w="2340" w:type="dxa"/>
            <w:shd w:val="clear" w:color="auto" w:fill="EDE7F6"/>
          </w:tcPr>
          <w:p w14:paraId="35912846" w14:textId="77777777" w:rsidR="00BA6E6D" w:rsidRDefault="00000000">
            <w:pPr>
              <w:spacing w:before="40" w:after="40"/>
            </w:pPr>
            <w:r>
              <w:rPr>
                <w:rFonts w:ascii="Calibri" w:hAnsi="Calibri"/>
                <w:color w:val="404040"/>
                <w:sz w:val="18"/>
              </w:rPr>
              <w:t>Lo mismo mas animacion del dron recorriendo la ruta en el mapa</w:t>
            </w:r>
          </w:p>
        </w:tc>
        <w:tc>
          <w:tcPr>
            <w:tcW w:w="2340" w:type="dxa"/>
            <w:shd w:val="clear" w:color="auto" w:fill="5E35B1"/>
          </w:tcPr>
          <w:p w14:paraId="1CC2D3A8" w14:textId="77777777" w:rsidR="00BA6E6D" w:rsidRDefault="00000000">
            <w:pPr>
              <w:spacing w:before="40" w:after="40"/>
              <w:jc w:val="center"/>
            </w:pPr>
            <w:r>
              <w:rPr>
                <w:rFonts w:ascii="Calibri" w:hAnsi="Calibri"/>
                <w:b/>
                <w:color w:val="FFFFFF"/>
                <w:sz w:val="18"/>
              </w:rPr>
              <w:t>Mejorado</w:t>
            </w:r>
          </w:p>
        </w:tc>
      </w:tr>
      <w:tr w:rsidR="00BA6E6D" w14:paraId="3A6A9858" w14:textId="77777777">
        <w:tc>
          <w:tcPr>
            <w:tcW w:w="2340" w:type="dxa"/>
            <w:shd w:val="clear" w:color="auto" w:fill="D4EDDA"/>
          </w:tcPr>
          <w:p w14:paraId="7284ADFE" w14:textId="77777777" w:rsidR="00BA6E6D" w:rsidRDefault="00000000">
            <w:pPr>
              <w:spacing w:before="40" w:after="40"/>
            </w:pPr>
            <w:r>
              <w:rPr>
                <w:rFonts w:ascii="Calibri" w:hAnsi="Calibri"/>
                <w:color w:val="404040"/>
                <w:sz w:val="18"/>
              </w:rPr>
              <w:t>Dialogo Inventario (AVL completo)</w:t>
            </w:r>
          </w:p>
        </w:tc>
        <w:tc>
          <w:tcPr>
            <w:tcW w:w="2340" w:type="dxa"/>
            <w:shd w:val="clear" w:color="auto" w:fill="D4EDDA"/>
          </w:tcPr>
          <w:p w14:paraId="6713F0AB" w14:textId="77777777" w:rsidR="00BA6E6D" w:rsidRDefault="00000000">
            <w:pPr>
              <w:spacing w:before="40" w:after="40"/>
            </w:pPr>
            <w:r>
              <w:rPr>
                <w:rFonts w:ascii="Calibri" w:hAnsi="Calibri"/>
                <w:color w:val="404040"/>
                <w:sz w:val="18"/>
              </w:rPr>
              <w:t>Tabla del arbol AVL con todos los productos</w:t>
            </w:r>
          </w:p>
        </w:tc>
        <w:tc>
          <w:tcPr>
            <w:tcW w:w="2340" w:type="dxa"/>
            <w:shd w:val="clear" w:color="auto" w:fill="D4EDDA"/>
          </w:tcPr>
          <w:p w14:paraId="0304B2A8" w14:textId="77777777" w:rsidR="00BA6E6D" w:rsidRDefault="00000000">
            <w:pPr>
              <w:spacing w:before="40" w:after="40"/>
            </w:pPr>
            <w:r>
              <w:rPr>
                <w:rFonts w:ascii="Calibri" w:hAnsi="Calibri"/>
                <w:color w:val="404040"/>
                <w:sz w:val="18"/>
              </w:rPr>
              <w:t>Recorrido en-orden interactivo con tabla estilizada</w:t>
            </w:r>
          </w:p>
        </w:tc>
        <w:tc>
          <w:tcPr>
            <w:tcW w:w="2340" w:type="dxa"/>
            <w:shd w:val="clear" w:color="auto" w:fill="276821"/>
          </w:tcPr>
          <w:p w14:paraId="66468509" w14:textId="77777777" w:rsidR="00BA6E6D" w:rsidRDefault="00000000">
            <w:pPr>
              <w:spacing w:before="40" w:after="40"/>
              <w:jc w:val="center"/>
            </w:pPr>
            <w:r>
              <w:rPr>
                <w:rFonts w:ascii="Calibri" w:hAnsi="Calibri"/>
                <w:b/>
                <w:color w:val="FFFFFF"/>
                <w:sz w:val="18"/>
              </w:rPr>
              <w:t>Completo</w:t>
            </w:r>
          </w:p>
        </w:tc>
      </w:tr>
      <w:tr w:rsidR="00BA6E6D" w14:paraId="60C1A9F2" w14:textId="77777777">
        <w:tc>
          <w:tcPr>
            <w:tcW w:w="2340" w:type="dxa"/>
            <w:shd w:val="clear" w:color="auto" w:fill="FFE9CC"/>
          </w:tcPr>
          <w:p w14:paraId="26632BEE" w14:textId="77777777" w:rsidR="00BA6E6D" w:rsidRDefault="00000000">
            <w:pPr>
              <w:spacing w:before="40" w:after="40"/>
            </w:pPr>
            <w:r>
              <w:rPr>
                <w:rFonts w:ascii="Calibri" w:hAnsi="Calibri"/>
                <w:color w:val="404040"/>
                <w:sz w:val="18"/>
              </w:rPr>
              <w:t>Animacion del dron en mapa</w:t>
            </w:r>
          </w:p>
        </w:tc>
        <w:tc>
          <w:tcPr>
            <w:tcW w:w="2340" w:type="dxa"/>
            <w:shd w:val="clear" w:color="auto" w:fill="FFE9CC"/>
          </w:tcPr>
          <w:p w14:paraId="459919A2" w14:textId="77777777" w:rsidR="00BA6E6D" w:rsidRDefault="00000000">
            <w:pPr>
              <w:spacing w:before="40" w:after="40"/>
            </w:pPr>
            <w:r>
              <w:rPr>
                <w:rFonts w:ascii="Calibri" w:hAnsi="Calibri"/>
                <w:color w:val="404040"/>
                <w:sz w:val="18"/>
              </w:rPr>
              <w:t>No incluida en el prototipo</w:t>
            </w:r>
          </w:p>
        </w:tc>
        <w:tc>
          <w:tcPr>
            <w:tcW w:w="2340" w:type="dxa"/>
            <w:shd w:val="clear" w:color="auto" w:fill="FFE9CC"/>
          </w:tcPr>
          <w:p w14:paraId="1D794354" w14:textId="77777777" w:rsidR="00BA6E6D" w:rsidRDefault="00000000">
            <w:pPr>
              <w:spacing w:before="40" w:after="40"/>
            </w:pPr>
            <w:r>
              <w:rPr>
                <w:rFonts w:ascii="Calibri" w:hAnsi="Calibri"/>
                <w:color w:val="404040"/>
                <w:sz w:val="18"/>
              </w:rPr>
              <w:t>Animacion frame a frame del dron moviendose por las aristas</w:t>
            </w:r>
          </w:p>
        </w:tc>
        <w:tc>
          <w:tcPr>
            <w:tcW w:w="2340" w:type="dxa"/>
            <w:shd w:val="clear" w:color="auto" w:fill="C25E00"/>
          </w:tcPr>
          <w:p w14:paraId="5018C16F" w14:textId="77777777" w:rsidR="00BA6E6D" w:rsidRDefault="00000000">
            <w:pPr>
              <w:spacing w:before="40" w:after="40"/>
              <w:jc w:val="center"/>
            </w:pPr>
            <w:r>
              <w:rPr>
                <w:rFonts w:ascii="Calibri" w:hAnsi="Calibri"/>
                <w:b/>
                <w:color w:val="FFFFFF"/>
                <w:sz w:val="18"/>
              </w:rPr>
              <w:t>Extra</w:t>
            </w:r>
          </w:p>
        </w:tc>
      </w:tr>
      <w:tr w:rsidR="00BA6E6D" w14:paraId="3CCFF025" w14:textId="77777777">
        <w:tc>
          <w:tcPr>
            <w:tcW w:w="2340" w:type="dxa"/>
            <w:shd w:val="clear" w:color="auto" w:fill="FFE9CC"/>
          </w:tcPr>
          <w:p w14:paraId="00A194F7" w14:textId="77777777" w:rsidR="00BA6E6D" w:rsidRDefault="00000000">
            <w:pPr>
              <w:spacing w:before="40" w:after="40"/>
            </w:pPr>
            <w:r>
              <w:rPr>
                <w:rFonts w:ascii="Calibri" w:hAnsi="Calibri"/>
                <w:color w:val="404040"/>
                <w:sz w:val="18"/>
              </w:rPr>
              <w:lastRenderedPageBreak/>
              <w:t>Tab Aereo — Matriz Dispersa</w:t>
            </w:r>
          </w:p>
        </w:tc>
        <w:tc>
          <w:tcPr>
            <w:tcW w:w="2340" w:type="dxa"/>
            <w:shd w:val="clear" w:color="auto" w:fill="FFE9CC"/>
          </w:tcPr>
          <w:p w14:paraId="51DC785C" w14:textId="77777777" w:rsidR="00BA6E6D" w:rsidRDefault="00000000">
            <w:pPr>
              <w:spacing w:before="40" w:after="40"/>
            </w:pPr>
            <w:r>
              <w:rPr>
                <w:rFonts w:ascii="Calibri" w:hAnsi="Calibri"/>
                <w:color w:val="404040"/>
                <w:sz w:val="18"/>
              </w:rPr>
              <w:t>No incluido en el prototipo</w:t>
            </w:r>
          </w:p>
        </w:tc>
        <w:tc>
          <w:tcPr>
            <w:tcW w:w="2340" w:type="dxa"/>
            <w:shd w:val="clear" w:color="auto" w:fill="FFE9CC"/>
          </w:tcPr>
          <w:p w14:paraId="120236D8" w14:textId="77777777" w:rsidR="00BA6E6D" w:rsidRDefault="00000000">
            <w:pPr>
              <w:spacing w:before="40" w:after="40"/>
            </w:pPr>
            <w:r>
              <w:rPr>
                <w:rFonts w:ascii="Calibri" w:hAnsi="Calibri"/>
                <w:color w:val="404040"/>
                <w:sz w:val="18"/>
              </w:rPr>
              <w:t>Monitor en tiempo real de celdas aereas ocupadas cada 50 ms</w:t>
            </w:r>
          </w:p>
        </w:tc>
        <w:tc>
          <w:tcPr>
            <w:tcW w:w="2340" w:type="dxa"/>
            <w:shd w:val="clear" w:color="auto" w:fill="C25E00"/>
          </w:tcPr>
          <w:p w14:paraId="79FEBE1A" w14:textId="77777777" w:rsidR="00BA6E6D" w:rsidRDefault="00000000">
            <w:pPr>
              <w:spacing w:before="40" w:after="40"/>
              <w:jc w:val="center"/>
            </w:pPr>
            <w:r>
              <w:rPr>
                <w:rFonts w:ascii="Calibri" w:hAnsi="Calibri"/>
                <w:b/>
                <w:color w:val="FFFFFF"/>
                <w:sz w:val="18"/>
              </w:rPr>
              <w:t>Extra</w:t>
            </w:r>
          </w:p>
        </w:tc>
      </w:tr>
      <w:tr w:rsidR="00BA6E6D" w14:paraId="2A566B50" w14:textId="77777777">
        <w:tc>
          <w:tcPr>
            <w:tcW w:w="2340" w:type="dxa"/>
            <w:shd w:val="clear" w:color="auto" w:fill="FFE9CC"/>
          </w:tcPr>
          <w:p w14:paraId="103C894C" w14:textId="77777777" w:rsidR="00BA6E6D" w:rsidRDefault="00000000">
            <w:pPr>
              <w:spacing w:before="40" w:after="40"/>
            </w:pPr>
            <w:r>
              <w:rPr>
                <w:rFonts w:ascii="Calibri" w:hAnsi="Calibri"/>
                <w:color w:val="404040"/>
                <w:sz w:val="18"/>
              </w:rPr>
              <w:t>Tab Mant. — Historial de drones</w:t>
            </w:r>
          </w:p>
        </w:tc>
        <w:tc>
          <w:tcPr>
            <w:tcW w:w="2340" w:type="dxa"/>
            <w:shd w:val="clear" w:color="auto" w:fill="FFE9CC"/>
          </w:tcPr>
          <w:p w14:paraId="7D6BD184" w14:textId="77777777" w:rsidR="00BA6E6D" w:rsidRDefault="00000000">
            <w:pPr>
              <w:spacing w:before="40" w:after="40"/>
            </w:pPr>
            <w:r>
              <w:rPr>
                <w:rFonts w:ascii="Calibri" w:hAnsi="Calibri"/>
                <w:color w:val="404040"/>
                <w:sz w:val="18"/>
              </w:rPr>
              <w:t>No incluido en el prototipo</w:t>
            </w:r>
          </w:p>
        </w:tc>
        <w:tc>
          <w:tcPr>
            <w:tcW w:w="2340" w:type="dxa"/>
            <w:shd w:val="clear" w:color="auto" w:fill="FFE9CC"/>
          </w:tcPr>
          <w:p w14:paraId="2C51BBE7" w14:textId="77777777" w:rsidR="00BA6E6D" w:rsidRDefault="00000000">
            <w:pPr>
              <w:spacing w:before="40" w:after="40"/>
            </w:pPr>
            <w:r>
              <w:rPr>
                <w:rFonts w:ascii="Calibri" w:hAnsi="Calibri"/>
                <w:color w:val="404040"/>
                <w:sz w:val="18"/>
              </w:rPr>
              <w:t>Pila LIFO por dron, registro de mantenimientos, historial global</w:t>
            </w:r>
          </w:p>
        </w:tc>
        <w:tc>
          <w:tcPr>
            <w:tcW w:w="2340" w:type="dxa"/>
            <w:shd w:val="clear" w:color="auto" w:fill="C25E00"/>
          </w:tcPr>
          <w:p w14:paraId="56A245A3" w14:textId="77777777" w:rsidR="00BA6E6D" w:rsidRDefault="00000000">
            <w:pPr>
              <w:spacing w:before="40" w:after="40"/>
              <w:jc w:val="center"/>
            </w:pPr>
            <w:r>
              <w:rPr>
                <w:rFonts w:ascii="Calibri" w:hAnsi="Calibri"/>
                <w:b/>
                <w:color w:val="FFFFFF"/>
                <w:sz w:val="18"/>
              </w:rPr>
              <w:t>Extra</w:t>
            </w:r>
          </w:p>
        </w:tc>
      </w:tr>
      <w:tr w:rsidR="00BA6E6D" w14:paraId="0E25CCCB" w14:textId="77777777">
        <w:tc>
          <w:tcPr>
            <w:tcW w:w="2340" w:type="dxa"/>
            <w:shd w:val="clear" w:color="auto" w:fill="FFE9CC"/>
          </w:tcPr>
          <w:p w14:paraId="505FA185" w14:textId="77777777" w:rsidR="00BA6E6D" w:rsidRDefault="00000000">
            <w:pPr>
              <w:spacing w:before="40" w:after="40"/>
            </w:pPr>
            <w:r>
              <w:rPr>
                <w:rFonts w:ascii="Calibri" w:hAnsi="Calibri"/>
                <w:color w:val="404040"/>
                <w:sz w:val="18"/>
              </w:rPr>
              <w:t>Ruta LDE del dron</w:t>
            </w:r>
          </w:p>
        </w:tc>
        <w:tc>
          <w:tcPr>
            <w:tcW w:w="2340" w:type="dxa"/>
            <w:shd w:val="clear" w:color="auto" w:fill="FFE9CC"/>
          </w:tcPr>
          <w:p w14:paraId="7FC453C3" w14:textId="77777777" w:rsidR="00BA6E6D" w:rsidRDefault="00000000">
            <w:pPr>
              <w:spacing w:before="40" w:after="40"/>
            </w:pPr>
            <w:r>
              <w:rPr>
                <w:rFonts w:ascii="Calibri" w:hAnsi="Calibri"/>
                <w:color w:val="404040"/>
                <w:sz w:val="18"/>
              </w:rPr>
              <w:t>No incluido en el prototipo</w:t>
            </w:r>
          </w:p>
        </w:tc>
        <w:tc>
          <w:tcPr>
            <w:tcW w:w="2340" w:type="dxa"/>
            <w:shd w:val="clear" w:color="auto" w:fill="FFE9CC"/>
          </w:tcPr>
          <w:p w14:paraId="29CE67FC" w14:textId="77777777" w:rsidR="00BA6E6D" w:rsidRDefault="00000000">
            <w:pPr>
              <w:spacing w:before="40" w:after="40"/>
            </w:pPr>
            <w:r>
              <w:rPr>
                <w:rFonts w:ascii="Calibri" w:hAnsi="Calibri"/>
                <w:color w:val="404040"/>
                <w:sz w:val="18"/>
              </w:rPr>
              <w:t>LDE con navegacion bidireccional, nodo inicio y nodo fin visibles</w:t>
            </w:r>
          </w:p>
        </w:tc>
        <w:tc>
          <w:tcPr>
            <w:tcW w:w="2340" w:type="dxa"/>
            <w:shd w:val="clear" w:color="auto" w:fill="C25E00"/>
          </w:tcPr>
          <w:p w14:paraId="6E780A08" w14:textId="77777777" w:rsidR="00BA6E6D" w:rsidRDefault="00000000">
            <w:pPr>
              <w:spacing w:before="40" w:after="40"/>
              <w:jc w:val="center"/>
            </w:pPr>
            <w:r>
              <w:rPr>
                <w:rFonts w:ascii="Calibri" w:hAnsi="Calibri"/>
                <w:b/>
                <w:color w:val="FFFFFF"/>
                <w:sz w:val="18"/>
              </w:rPr>
              <w:t>Extra</w:t>
            </w:r>
          </w:p>
        </w:tc>
      </w:tr>
    </w:tbl>
    <w:p w14:paraId="5B2E5333" w14:textId="77777777" w:rsidR="00BA6E6D" w:rsidRDefault="00000000">
      <w:pPr>
        <w:spacing w:before="80" w:after="40"/>
      </w:pPr>
      <w:r>
        <w:rPr>
          <w:rFonts w:ascii="Calibri" w:hAnsi="Calibri"/>
          <w:b/>
          <w:color w:val="276821"/>
          <w:sz w:val="17"/>
        </w:rPr>
        <w:t xml:space="preserve">  Completo  </w:t>
      </w:r>
      <w:r>
        <w:rPr>
          <w:rFonts w:ascii="Calibri" w:hAnsi="Calibri"/>
          <w:b/>
          <w:color w:val="1565C0"/>
          <w:sz w:val="17"/>
        </w:rPr>
        <w:t xml:space="preserve">  Identico  </w:t>
      </w:r>
      <w:r>
        <w:rPr>
          <w:rFonts w:ascii="Calibri" w:hAnsi="Calibri"/>
          <w:b/>
          <w:color w:val="5E35B1"/>
          <w:sz w:val="17"/>
        </w:rPr>
        <w:t xml:space="preserve">  Mejorado  </w:t>
      </w:r>
      <w:r>
        <w:rPr>
          <w:rFonts w:ascii="Calibri" w:hAnsi="Calibri"/>
          <w:b/>
          <w:color w:val="C25E00"/>
          <w:sz w:val="17"/>
        </w:rPr>
        <w:t xml:space="preserve">  Extra (no en Figma)  </w:t>
      </w:r>
    </w:p>
    <w:p w14:paraId="1B3AA1FF" w14:textId="77777777" w:rsidR="00BA6E6D" w:rsidRDefault="00000000">
      <w:pPr>
        <w:pStyle w:val="Ttulo2"/>
        <w:spacing w:before="320" w:after="80"/>
      </w:pPr>
      <w:r>
        <w:rPr>
          <w:rFonts w:ascii="Times New Roman" w:hAnsi="Times New Roman"/>
          <w:color w:val="2E75B6"/>
        </w:rPr>
        <w:t>9.2  Comparativa visual: pantalla principal</w:t>
      </w:r>
    </w:p>
    <w:p w14:paraId="33657EA4" w14:textId="77777777" w:rsidR="00BA6E6D" w:rsidRDefault="00000000">
      <w:pPr>
        <w:spacing w:after="120" w:line="360" w:lineRule="auto"/>
        <w:ind w:firstLine="720"/>
      </w:pPr>
      <w:r>
        <w:rPr>
          <w:color w:val="404040"/>
        </w:rPr>
        <w:t>A continuacion se muestra la pantalla principal de la aplicacion final. A la izquierda se reserva el espacio para la captura del Frame '01 - Ventana Principal' del archivo de Figma (pegar directamente sobre el recuadro gris). A la derecha aparece la pantalla real de la aplicacion en ejecucion.</w:t>
      </w:r>
    </w:p>
    <w:tbl>
      <w:tblPr>
        <w:tblStyle w:val="Tablaconcuadrcula"/>
        <w:tblW w:w="0" w:type="auto"/>
        <w:tblLook w:val="04A0" w:firstRow="1" w:lastRow="0" w:firstColumn="1" w:lastColumn="0" w:noHBand="0" w:noVBand="1"/>
      </w:tblPr>
      <w:tblGrid>
        <w:gridCol w:w="4929"/>
        <w:gridCol w:w="4421"/>
      </w:tblGrid>
      <w:tr w:rsidR="00BA6E6D" w14:paraId="743846D5" w14:textId="77777777">
        <w:tc>
          <w:tcPr>
            <w:tcW w:w="4680" w:type="dxa"/>
            <w:shd w:val="clear" w:color="auto" w:fill="1F4E79"/>
          </w:tcPr>
          <w:p w14:paraId="57B82C99" w14:textId="77777777" w:rsidR="00BA6E6D" w:rsidRDefault="00000000">
            <w:pPr>
              <w:spacing w:before="80" w:after="80"/>
              <w:jc w:val="center"/>
            </w:pPr>
            <w:r>
              <w:rPr>
                <w:rFonts w:ascii="Calibri" w:hAnsi="Calibri"/>
                <w:b/>
                <w:color w:val="FFFFFF"/>
                <w:sz w:val="20"/>
              </w:rPr>
              <w:t>FIGMA — Frame 01: Ventana Principal</w:t>
            </w:r>
          </w:p>
        </w:tc>
        <w:tc>
          <w:tcPr>
            <w:tcW w:w="4680" w:type="dxa"/>
            <w:shd w:val="clear" w:color="auto" w:fill="2E75B6"/>
          </w:tcPr>
          <w:p w14:paraId="4F93CD50" w14:textId="77777777" w:rsidR="00BA6E6D" w:rsidRDefault="00000000">
            <w:pPr>
              <w:spacing w:before="80" w:after="80"/>
              <w:jc w:val="center"/>
            </w:pPr>
            <w:r>
              <w:rPr>
                <w:rFonts w:ascii="Calibri" w:hAnsi="Calibri"/>
                <w:b/>
                <w:color w:val="FFFFFF"/>
                <w:sz w:val="20"/>
              </w:rPr>
              <w:t>APP FINAL — Pantalla principal en ejecucion</w:t>
            </w:r>
          </w:p>
        </w:tc>
      </w:tr>
      <w:tr w:rsidR="00BA6E6D" w14:paraId="0F141988" w14:textId="77777777">
        <w:tc>
          <w:tcPr>
            <w:tcW w:w="4680" w:type="dxa"/>
            <w:shd w:val="clear" w:color="auto" w:fill="EFEFEF"/>
          </w:tcPr>
          <w:p w14:paraId="2A19C78D" w14:textId="496A1879" w:rsidR="00BA6E6D" w:rsidRDefault="00392979">
            <w:pPr>
              <w:spacing w:after="1200"/>
              <w:jc w:val="center"/>
            </w:pPr>
            <w:r w:rsidRPr="00392979">
              <w:rPr>
                <w:rFonts w:ascii="Calibri" w:hAnsi="Calibri"/>
                <w:b/>
                <w:color w:val="999999"/>
                <w:sz w:val="20"/>
              </w:rPr>
              <w:drawing>
                <wp:inline distT="0" distB="0" distL="0" distR="0" wp14:anchorId="0639BE97" wp14:editId="665F5CA6">
                  <wp:extent cx="3147060" cy="17830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7060" cy="1783080"/>
                          </a:xfrm>
                          <a:prstGeom prst="rect">
                            <a:avLst/>
                          </a:prstGeom>
                        </pic:spPr>
                      </pic:pic>
                    </a:graphicData>
                  </a:graphic>
                </wp:inline>
              </w:drawing>
            </w:r>
          </w:p>
        </w:tc>
        <w:tc>
          <w:tcPr>
            <w:tcW w:w="4680" w:type="dxa"/>
            <w:shd w:val="clear" w:color="auto" w:fill="FFFFFF"/>
          </w:tcPr>
          <w:p w14:paraId="3A093A73" w14:textId="77777777" w:rsidR="00BA6E6D" w:rsidRDefault="00000000">
            <w:pPr>
              <w:spacing w:before="60" w:after="60"/>
              <w:jc w:val="center"/>
            </w:pPr>
            <w:r>
              <w:rPr>
                <w:noProof/>
              </w:rPr>
              <w:drawing>
                <wp:inline distT="0" distB="0" distL="0" distR="0" wp14:anchorId="3602F5D6" wp14:editId="2A9DE28B">
                  <wp:extent cx="2808000" cy="1769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main.png"/>
                          <pic:cNvPicPr/>
                        </pic:nvPicPr>
                        <pic:blipFill>
                          <a:blip r:embed="rId10"/>
                          <a:stretch>
                            <a:fillRect/>
                          </a:stretch>
                        </pic:blipFill>
                        <pic:spPr>
                          <a:xfrm>
                            <a:off x="0" y="0"/>
                            <a:ext cx="2808000" cy="1769767"/>
                          </a:xfrm>
                          <a:prstGeom prst="rect">
                            <a:avLst/>
                          </a:prstGeom>
                        </pic:spPr>
                      </pic:pic>
                    </a:graphicData>
                  </a:graphic>
                </wp:inline>
              </w:drawing>
            </w:r>
          </w:p>
        </w:tc>
      </w:tr>
    </w:tbl>
    <w:p w14:paraId="11244263" w14:textId="77777777" w:rsidR="00BA6E6D" w:rsidRDefault="00000000">
      <w:pPr>
        <w:spacing w:after="120" w:line="360" w:lineRule="auto"/>
        <w:ind w:firstLine="720"/>
      </w:pPr>
      <w:r>
        <w:rPr>
          <w:color w:val="404040"/>
        </w:rPr>
        <w:t>La implementacion respeto el diseno del prototipo en terminos de distribucion espacial: panel izquierdo con la informacion de drones y pedidos, y el canvas del mapa ocupando la mayor parte de la pantalla a la derecha. La diferencia visible mas importante es que el panel lateral paso de tener 3 pestanias en Figma (Drones, Cola, Inventario) a tener 5 en la app final (Drones, Cola, AVL, Aereo, Mant.), lo que refleja las funcionalidades extra que se agregaron.</w:t>
      </w:r>
    </w:p>
    <w:p w14:paraId="37138A7C" w14:textId="77777777" w:rsidR="00BA6E6D" w:rsidRDefault="00000000">
      <w:pPr>
        <w:pStyle w:val="Ttulo2"/>
        <w:spacing w:before="320" w:after="80"/>
      </w:pPr>
      <w:r>
        <w:rPr>
          <w:rFonts w:ascii="Times New Roman" w:hAnsi="Times New Roman"/>
          <w:color w:val="2E75B6"/>
        </w:rPr>
        <w:lastRenderedPageBreak/>
        <w:t>9.3  Funcionalidades extra no prototipadas en Figma</w:t>
      </w:r>
    </w:p>
    <w:p w14:paraId="03B48B92" w14:textId="77777777" w:rsidR="00BA6E6D" w:rsidRDefault="00000000">
      <w:pPr>
        <w:spacing w:after="120" w:line="360" w:lineRule="auto"/>
        <w:ind w:firstLine="720"/>
      </w:pPr>
      <w:r>
        <w:rPr>
          <w:color w:val="404040"/>
        </w:rPr>
        <w:t>Al momento de implementar la aplicacion surgieron cuatro modulos completos que no estaban contemplados en el prototipo de Figma pero que le agregaron valor real al proyecto y demostraron mejor el uso de las estructuras de datos:</w:t>
      </w:r>
    </w:p>
    <w:p w14:paraId="405B0F52" w14:textId="77777777" w:rsidR="00BA6E6D" w:rsidRDefault="00000000">
      <w:pPr>
        <w:pStyle w:val="Listaconvietas"/>
        <w:spacing w:before="20" w:after="20" w:line="240" w:lineRule="auto"/>
        <w:ind w:left="340"/>
      </w:pPr>
      <w:r>
        <w:rPr>
          <w:color w:val="404040"/>
          <w:sz w:val="22"/>
        </w:rPr>
        <w:t>Animacion del dron en tiempo real: el dron se mueve sobre el mapa frame por frame siguiendo la ruta calculada por A*. No se prototipo en Figma porque es dificil representar animacion en un diseno estatico, pero es la parte que mas impacta visualmente al ver el sistema funcionando.</w:t>
      </w:r>
    </w:p>
    <w:p w14:paraId="006787DF" w14:textId="77777777" w:rsidR="00BA6E6D" w:rsidRDefault="00000000">
      <w:pPr>
        <w:pStyle w:val="Listaconvietas"/>
        <w:spacing w:before="20" w:after="20" w:line="240" w:lineRule="auto"/>
        <w:ind w:left="340"/>
      </w:pPr>
      <w:r>
        <w:rPr>
          <w:color w:val="404040"/>
          <w:sz w:val="22"/>
        </w:rPr>
        <w:t>Tab Aereo - Matriz Dispersa: pantalla de monitoreo del espacio aereo que actualiza en tiempo real (cada 50 ms) las celdas de la matriz que estan ocupadas. Se agrego porque la matriz dispersa necesitaba una forma concreta de visualizarse en la interfaz, no solo existir en memoria.</w:t>
      </w:r>
    </w:p>
    <w:p w14:paraId="1ED429A4" w14:textId="77777777" w:rsidR="00BA6E6D" w:rsidRDefault="00000000">
      <w:pPr>
        <w:pStyle w:val="Listaconvietas"/>
        <w:spacing w:before="20" w:after="20" w:line="240" w:lineRule="auto"/>
        <w:ind w:left="340"/>
      </w:pPr>
      <w:r>
        <w:rPr>
          <w:color w:val="404040"/>
          <w:sz w:val="22"/>
        </w:rPr>
        <w:t>Tab Mant. - Mantenimiento de drones: modulo completo que usa la Pila LIFO para registrar el historial de mantenimientos de cada dron. El tecnco puede ver el ultimo mantenimiento directamente en la pestania y abrir el historial completo con filtros por dron y por fecha.</w:t>
      </w:r>
    </w:p>
    <w:p w14:paraId="4C4E31D3" w14:textId="77777777" w:rsidR="00BA6E6D" w:rsidRDefault="00000000">
      <w:pPr>
        <w:pStyle w:val="Listaconvietas"/>
        <w:spacing w:before="20" w:after="20" w:line="240" w:lineRule="auto"/>
        <w:ind w:left="340"/>
      </w:pPr>
      <w:r>
        <w:rPr>
          <w:color w:val="404040"/>
          <w:sz w:val="22"/>
        </w:rPr>
        <w:t>Ruta LDE del dron: ventana que muestra la Lista Doblemente Encadenada del dron con la ruta recorrida, con navegacion hacia adelante y hacia atras. Se agrego para demostrar la navegacion bidireccional y que el dron puede calcular el camino de regreso al almacen sin recorrer la lista manualmente.</w:t>
      </w:r>
    </w:p>
    <w:p w14:paraId="6EDA4B2F" w14:textId="77777777" w:rsidR="00BA6E6D" w:rsidRDefault="00000000">
      <w:pPr>
        <w:pStyle w:val="Ttulo2"/>
        <w:spacing w:before="320" w:after="80"/>
      </w:pPr>
      <w:r>
        <w:rPr>
          <w:rFonts w:ascii="Times New Roman" w:hAnsi="Times New Roman"/>
          <w:color w:val="2E75B6"/>
        </w:rPr>
        <w:t>9.4  Analisis de la comparativa</w:t>
      </w:r>
    </w:p>
    <w:p w14:paraId="47833A9E" w14:textId="77777777" w:rsidR="00BA6E6D" w:rsidRDefault="00000000">
      <w:pPr>
        <w:spacing w:after="120" w:line="360" w:lineRule="auto"/>
        <w:ind w:firstLine="720"/>
      </w:pPr>
      <w:r>
        <w:rPr>
          <w:color w:val="404040"/>
        </w:rPr>
        <w:t>Comparando el prototipo de Figma con la implementacion final, se puede concluir que el proyecto cumplio completamente con lo que se habia planeado y supero las expectativas en varios aspectos. Las cuatro pantallas disenadas en Figma se implementaron fielmente, manteniendo el mismo esquema de colores oscuro, la misma distribucion de elementos y la misma logica de interaccion entre pantallas.</w:t>
      </w:r>
    </w:p>
    <w:p w14:paraId="106C92A6" w14:textId="77777777" w:rsidR="00BA6E6D" w:rsidRDefault="00000000">
      <w:pPr>
        <w:spacing w:after="120" w:line="360" w:lineRule="auto"/>
        <w:ind w:firstLine="720"/>
      </w:pPr>
      <w:r>
        <w:rPr>
          <w:color w:val="404040"/>
        </w:rPr>
        <w:t>Lo mas interesante del proceso fue que las funcionalidades extra surgieron naturalmente durante el desarrollo, no como un requisito impuesto. El Figma ayudo a definir la base visual y los flujos principales, pero la implementacion fue donde realmente se descubrio que mas cosas se podian hacer con las estructuras de datos disponibles. Por ejemplo, la Pila LIFO se uso solo para historial de rutas en el diseno original, pero resulto que tambien era perfecta para el historial de mantenimientos, y eso llevo a agregar todo ese modulo.</w:t>
      </w:r>
    </w:p>
    <w:p w14:paraId="30429637" w14:textId="77777777" w:rsidR="00BA6E6D" w:rsidRDefault="00000000">
      <w:pPr>
        <w:spacing w:after="120" w:line="360" w:lineRule="auto"/>
        <w:ind w:firstLine="720"/>
      </w:pPr>
      <w:r>
        <w:rPr>
          <w:color w:val="404040"/>
        </w:rPr>
        <w:t>En cuanto a diferencias puntuales con el prototipo: la ventana final quedo ligeramente mas grande (1220x720 vs. 1100x700 px), se agregaron dos pestanias al panel lateral (Aereo y Mant.), y la tabla de inventario paso de ser una lista plana a mostrar el recorrido en-orden del AVL con colores para stock bajo. Ninguna de estas diferencias es un desvio negativo del plan, sino mejoras que surgieron al tener el codigo en manos y ver lo que era posible hacer.</w:t>
      </w:r>
    </w:p>
    <w:p w14:paraId="05898065" w14:textId="77777777" w:rsidR="00BA6E6D" w:rsidRDefault="00000000">
      <w:pPr>
        <w:pStyle w:val="Ttulo1"/>
        <w:pageBreakBefore/>
        <w:spacing w:before="0" w:after="200"/>
        <w:jc w:val="center"/>
      </w:pPr>
      <w:r>
        <w:rPr>
          <w:rFonts w:ascii="Times New Roman" w:hAnsi="Times New Roman"/>
          <w:color w:val="1F4E79"/>
        </w:rPr>
        <w:lastRenderedPageBreak/>
        <w:t>Referencias</w:t>
      </w:r>
    </w:p>
    <w:p w14:paraId="070F4FF4" w14:textId="77777777" w:rsidR="00BA6E6D" w:rsidRDefault="00000000">
      <w:pPr>
        <w:spacing w:after="120" w:line="360" w:lineRule="auto"/>
        <w:ind w:left="720" w:hanging="720"/>
      </w:pPr>
      <w:r>
        <w:rPr>
          <w:color w:val="404040"/>
        </w:rPr>
        <w:t>Cormen, T. H., Leiserson, C. E., Rivest, R. L., &amp; Stein, C. (2009). Introduction to Algorithms (3.a ed.). MIT Press.</w:t>
      </w:r>
    </w:p>
    <w:p w14:paraId="717AEC06" w14:textId="77777777" w:rsidR="00BA6E6D" w:rsidRDefault="00000000">
      <w:pPr>
        <w:spacing w:after="120" w:line="360" w:lineRule="auto"/>
        <w:ind w:left="720" w:hanging="720"/>
      </w:pPr>
      <w:r>
        <w:rPr>
          <w:color w:val="404040"/>
        </w:rPr>
        <w:t>Sedgewick, R., &amp; Wayne, K. (2011). Algorithms (4.a ed.). Addison-Wesley Professional.</w:t>
      </w:r>
    </w:p>
    <w:p w14:paraId="13BD9EB7" w14:textId="77777777" w:rsidR="00BA6E6D" w:rsidRDefault="00000000">
      <w:pPr>
        <w:spacing w:after="120" w:line="360" w:lineRule="auto"/>
        <w:ind w:left="720" w:hanging="720"/>
      </w:pPr>
      <w:r>
        <w:rPr>
          <w:color w:val="404040"/>
        </w:rPr>
        <w:t>Hart, P. E., Nilsson, N. J., &amp; Raphael, B. (1968). A formal basis for the heuristic determination of minimum cost paths. IEEE Transactions on Systems Science and Cybernetics, 4(2), 100-107. https://doi.org/10.1109/TSSC.1968.300136</w:t>
      </w:r>
    </w:p>
    <w:p w14:paraId="6C7E81C2" w14:textId="77777777" w:rsidR="00BA6E6D" w:rsidRDefault="00000000">
      <w:pPr>
        <w:spacing w:after="120" w:line="360" w:lineRule="auto"/>
        <w:ind w:left="720" w:hanging="720"/>
      </w:pPr>
      <w:r>
        <w:rPr>
          <w:color w:val="404040"/>
        </w:rPr>
        <w:t>Adelson-Velsky, G. M., &amp; Landis, E. M. (1962). An algorithm for the organization of information. Soviet Mathematics Doklady, 3, 1259-1263.</w:t>
      </w:r>
    </w:p>
    <w:p w14:paraId="4C44E0EB" w14:textId="77777777" w:rsidR="00BA6E6D" w:rsidRDefault="00000000">
      <w:pPr>
        <w:spacing w:after="120" w:line="360" w:lineRule="auto"/>
        <w:ind w:left="720" w:hanging="720"/>
      </w:pPr>
      <w:r>
        <w:rPr>
          <w:color w:val="404040"/>
        </w:rPr>
        <w:t>Python Software Foundation. (2024). Python 3.12 Documentation. https://docs.python.org/3.12/</w:t>
      </w:r>
    </w:p>
    <w:sectPr w:rsidR="00BA6E6D"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F01E8" w14:textId="77777777" w:rsidR="00213529" w:rsidRDefault="00213529">
      <w:pPr>
        <w:spacing w:after="0" w:line="240" w:lineRule="auto"/>
      </w:pPr>
      <w:r>
        <w:separator/>
      </w:r>
    </w:p>
  </w:endnote>
  <w:endnote w:type="continuationSeparator" w:id="0">
    <w:p w14:paraId="4C500E8B" w14:textId="77777777" w:rsidR="00213529" w:rsidRDefault="0021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DBC31" w14:textId="77777777" w:rsidR="00213529" w:rsidRDefault="00213529">
      <w:pPr>
        <w:spacing w:after="0" w:line="240" w:lineRule="auto"/>
      </w:pPr>
      <w:r>
        <w:separator/>
      </w:r>
    </w:p>
  </w:footnote>
  <w:footnote w:type="continuationSeparator" w:id="0">
    <w:p w14:paraId="0AFFD459" w14:textId="77777777" w:rsidR="00213529" w:rsidRDefault="00213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50C00" w14:textId="77777777" w:rsidR="00BA6E6D" w:rsidRDefault="00000000">
    <w:pPr>
      <w:pStyle w:val="Encabezado"/>
      <w:tabs>
        <w:tab w:val="right" w:pos="8640"/>
      </w:tabs>
    </w:pPr>
    <w:r>
      <w:rPr>
        <w:noProof/>
      </w:rPr>
      <w:drawing>
        <wp:inline distT="0" distB="0" distL="0" distR="0" wp14:anchorId="6139E18B" wp14:editId="048E7E4C">
          <wp:extent cx="463404" cy="396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c.png"/>
                  <pic:cNvPicPr/>
                </pic:nvPicPr>
                <pic:blipFill>
                  <a:blip r:embed="rId1"/>
                  <a:stretch>
                    <a:fillRect/>
                  </a:stretch>
                </pic:blipFill>
                <pic:spPr>
                  <a:xfrm>
                    <a:off x="0" y="0"/>
                    <a:ext cx="463404" cy="396000"/>
                  </a:xfrm>
                  <a:prstGeom prst="rect">
                    <a:avLst/>
                  </a:prstGeom>
                </pic:spPr>
              </pic:pic>
            </a:graphicData>
          </a:graphic>
        </wp:inline>
      </w:drawing>
    </w:r>
    <w:r>
      <w:rPr>
        <w:sz w:val="22"/>
      </w:rPr>
      <w:tab/>
    </w:r>
    <w:r>
      <w:rPr>
        <w:color w:val="404040"/>
        <w:sz w:val="22"/>
      </w:rPr>
      <w:fldChar w:fldCharType="begin"/>
    </w:r>
    <w:r>
      <w:rPr>
        <w:color w:val="404040"/>
        <w:sz w:val="22"/>
      </w:rPr>
      <w:instrText xml:space="preserve"> PAGE </w:instrText>
    </w:r>
    <w:r w:rsidR="00392979">
      <w:rPr>
        <w:color w:val="404040"/>
        <w:sz w:val="22"/>
      </w:rPr>
      <w:fldChar w:fldCharType="separate"/>
    </w:r>
    <w:r w:rsidR="00392979">
      <w:rPr>
        <w:noProof/>
        <w:color w:val="404040"/>
        <w:sz w:val="22"/>
      </w:rPr>
      <w:t>1</w:t>
    </w:r>
    <w:r>
      <w:rPr>
        <w:color w:val="404040"/>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8734660">
    <w:abstractNumId w:val="8"/>
  </w:num>
  <w:num w:numId="2" w16cid:durableId="756363036">
    <w:abstractNumId w:val="6"/>
  </w:num>
  <w:num w:numId="3" w16cid:durableId="743189721">
    <w:abstractNumId w:val="5"/>
  </w:num>
  <w:num w:numId="4" w16cid:durableId="593173576">
    <w:abstractNumId w:val="4"/>
  </w:num>
  <w:num w:numId="5" w16cid:durableId="1075972966">
    <w:abstractNumId w:val="7"/>
  </w:num>
  <w:num w:numId="6" w16cid:durableId="908419837">
    <w:abstractNumId w:val="3"/>
  </w:num>
  <w:num w:numId="7" w16cid:durableId="1664549929">
    <w:abstractNumId w:val="2"/>
  </w:num>
  <w:num w:numId="8" w16cid:durableId="995496755">
    <w:abstractNumId w:val="1"/>
  </w:num>
  <w:num w:numId="9" w16cid:durableId="71200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529"/>
    <w:rsid w:val="0029639D"/>
    <w:rsid w:val="00326F90"/>
    <w:rsid w:val="00392979"/>
    <w:rsid w:val="00AA1D8D"/>
    <w:rsid w:val="00B47730"/>
    <w:rsid w:val="00BA6E6D"/>
    <w:rsid w:val="00CB0664"/>
    <w:rsid w:val="00DD0F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5F7BC"/>
  <w14:defaultImageDpi w14:val="300"/>
  <w15:docId w15:val="{AFCA3EFC-813D-4FC0-AD79-F00D5623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3974</Words>
  <Characters>21858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Moreno</cp:lastModifiedBy>
  <cp:revision>2</cp:revision>
  <dcterms:created xsi:type="dcterms:W3CDTF">2026-05-27T19:48:00Z</dcterms:created>
  <dcterms:modified xsi:type="dcterms:W3CDTF">2026-05-27T19:48:00Z</dcterms:modified>
  <cp:category/>
</cp:coreProperties>
</file>